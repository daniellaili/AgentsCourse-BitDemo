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862F4" w14:textId="623C4D75" w:rsidR="002B6A06" w:rsidRPr="006A252B" w:rsidRDefault="00DD5127" w:rsidP="006A252B">
      <w:pPr>
        <w:bidi/>
        <w:spacing w:after="40" w:line="259" w:lineRule="auto"/>
        <w:rPr>
          <w:sz w:val="32"/>
          <w:szCs w:val="32"/>
        </w:rPr>
      </w:pPr>
      <w:proofErr w:type="spellStart"/>
      <w:r w:rsidRPr="006A252B">
        <w:rPr>
          <w:b/>
          <w:color w:val="1F4E79"/>
          <w:sz w:val="32"/>
          <w:szCs w:val="32"/>
          <w:rtl/>
        </w:rPr>
        <w:t>פרויקט</w:t>
      </w:r>
      <w:proofErr w:type="spellEnd"/>
      <w:r w:rsidRPr="006A252B">
        <w:rPr>
          <w:b/>
          <w:color w:val="1F4E79"/>
          <w:sz w:val="32"/>
          <w:szCs w:val="32"/>
          <w:rtl/>
        </w:rPr>
        <w:t xml:space="preserve"> </w:t>
      </w:r>
      <w:proofErr w:type="spellStart"/>
      <w:r w:rsidRPr="006A252B">
        <w:rPr>
          <w:b/>
          <w:color w:val="1F4E79"/>
          <w:sz w:val="32"/>
          <w:szCs w:val="32"/>
          <w:rtl/>
        </w:rPr>
        <w:t>מסכם</w:t>
      </w:r>
      <w:proofErr w:type="spellEnd"/>
      <w:r w:rsidRPr="006A252B">
        <w:rPr>
          <w:b/>
          <w:color w:val="1F4E79"/>
          <w:sz w:val="32"/>
          <w:szCs w:val="32"/>
          <w:rtl/>
        </w:rPr>
        <w:t xml:space="preserve"> - </w:t>
      </w:r>
      <w:proofErr w:type="spellStart"/>
      <w:r w:rsidRPr="006A252B">
        <w:rPr>
          <w:b/>
          <w:color w:val="1F4E79"/>
          <w:sz w:val="32"/>
          <w:szCs w:val="32"/>
          <w:rtl/>
        </w:rPr>
        <w:t>מערכות</w:t>
      </w:r>
      <w:proofErr w:type="spellEnd"/>
      <w:r w:rsidRPr="006A252B">
        <w:rPr>
          <w:b/>
          <w:color w:val="1F4E79"/>
          <w:sz w:val="32"/>
          <w:szCs w:val="32"/>
          <w:rtl/>
        </w:rPr>
        <w:t xml:space="preserve"> בינה מלאכותית</w:t>
      </w:r>
    </w:p>
    <w:p w14:paraId="5B08DD5E" w14:textId="145948AF" w:rsidR="002B6A06" w:rsidRPr="006A252B" w:rsidRDefault="00DD5127" w:rsidP="006A252B">
      <w:pPr>
        <w:bidi/>
        <w:spacing w:after="160" w:line="259" w:lineRule="auto"/>
        <w:rPr>
          <w:sz w:val="32"/>
          <w:szCs w:val="32"/>
        </w:rPr>
      </w:pPr>
      <w:proofErr w:type="spellStart"/>
      <w:r w:rsidRPr="006A252B">
        <w:rPr>
          <w:b/>
          <w:color w:val="1F4E79"/>
          <w:sz w:val="32"/>
          <w:szCs w:val="32"/>
          <w:rtl/>
        </w:rPr>
        <w:t>מערכת</w:t>
      </w:r>
      <w:proofErr w:type="spellEnd"/>
      <w:r w:rsidRPr="006A252B">
        <w:rPr>
          <w:b/>
          <w:color w:val="1F4E79"/>
          <w:sz w:val="32"/>
          <w:szCs w:val="32"/>
          <w:rtl/>
        </w:rPr>
        <w:t xml:space="preserve"> סוכנים </w:t>
      </w:r>
      <w:proofErr w:type="spellStart"/>
      <w:r w:rsidRPr="006A252B">
        <w:rPr>
          <w:b/>
          <w:color w:val="1F4E79"/>
          <w:sz w:val="32"/>
          <w:szCs w:val="32"/>
          <w:rtl/>
        </w:rPr>
        <w:t>לפיתוח</w:t>
      </w:r>
      <w:proofErr w:type="spellEnd"/>
      <w:r w:rsidRPr="006A252B">
        <w:rPr>
          <w:b/>
          <w:color w:val="1F4E79"/>
          <w:sz w:val="32"/>
          <w:szCs w:val="32"/>
          <w:rtl/>
        </w:rPr>
        <w:t xml:space="preserve"> </w:t>
      </w:r>
      <w:proofErr w:type="spellStart"/>
      <w:r w:rsidRPr="006A252B">
        <w:rPr>
          <w:b/>
          <w:color w:val="1F4E79"/>
          <w:sz w:val="32"/>
          <w:szCs w:val="32"/>
          <w:rtl/>
        </w:rPr>
        <w:t>מערכת</w:t>
      </w:r>
      <w:proofErr w:type="spellEnd"/>
      <w:r w:rsidRPr="006A252B">
        <w:rPr>
          <w:b/>
          <w:color w:val="1F4E79"/>
          <w:sz w:val="32"/>
          <w:szCs w:val="32"/>
          <w:rtl/>
        </w:rPr>
        <w:t xml:space="preserve"> תשלומים דמוית Bit</w:t>
      </w:r>
    </w:p>
    <w:p w14:paraId="5B68F585" w14:textId="77777777" w:rsidR="002B6A06" w:rsidRDefault="00DD5127" w:rsidP="006A252B">
      <w:pPr>
        <w:bidi/>
        <w:spacing w:after="80" w:line="259" w:lineRule="auto"/>
      </w:pPr>
      <w:proofErr w:type="spellStart"/>
      <w:r>
        <w:rPr>
          <w:b/>
          <w:rtl/>
        </w:rPr>
        <w:t>שם</w:t>
      </w:r>
      <w:proofErr w:type="spellEnd"/>
      <w:r>
        <w:rPr>
          <w:b/>
          <w:rtl/>
        </w:rPr>
        <w:t xml:space="preserve"> </w:t>
      </w:r>
      <w:proofErr w:type="spellStart"/>
      <w:r>
        <w:rPr>
          <w:b/>
          <w:rtl/>
        </w:rPr>
        <w:t>קובץ</w:t>
      </w:r>
      <w:proofErr w:type="spellEnd"/>
      <w:r>
        <w:rPr>
          <w:b/>
          <w:rtl/>
        </w:rPr>
        <w:t xml:space="preserve"> </w:t>
      </w:r>
      <w:proofErr w:type="spellStart"/>
      <w:r>
        <w:rPr>
          <w:b/>
          <w:rtl/>
        </w:rPr>
        <w:t>להגשה</w:t>
      </w:r>
      <w:proofErr w:type="spellEnd"/>
      <w:r>
        <w:rPr>
          <w:b/>
          <w:rtl/>
        </w:rPr>
        <w:t xml:space="preserve">: </w:t>
      </w:r>
      <w:proofErr w:type="spellStart"/>
      <w:r>
        <w:rPr>
          <w:b/>
          <w:rtl/>
        </w:rPr>
        <w:t>final_agentic_payment_</w:t>
      </w:r>
      <w:proofErr w:type="gramStart"/>
      <w:r>
        <w:rPr>
          <w:b/>
          <w:rtl/>
        </w:rPr>
        <w:t>project.ipynb</w:t>
      </w:r>
      <w:proofErr w:type="spellEnd"/>
      <w:proofErr w:type="gramEnd"/>
    </w:p>
    <w:p w14:paraId="649FE03B" w14:textId="77777777" w:rsidR="002B6A06" w:rsidRDefault="00DD5127" w:rsidP="006A252B">
      <w:pPr>
        <w:pStyle w:val="Heading1"/>
        <w:bidi/>
        <w:spacing w:after="120" w:line="259" w:lineRule="auto"/>
      </w:pPr>
      <w:r>
        <w:rPr>
          <w:rFonts w:ascii="Noto Sans Hebrew" w:hAnsi="Noto Sans Hebrew" w:cs="Noto Sans Hebrew"/>
          <w:sz w:val="32"/>
          <w:rtl/>
        </w:rPr>
        <w:t>מטרת הפרויקט</w:t>
      </w:r>
    </w:p>
    <w:p w14:paraId="646A2D5E" w14:textId="77777777" w:rsidR="002B6A06" w:rsidRDefault="00DD5127" w:rsidP="006A252B">
      <w:pPr>
        <w:bidi/>
        <w:spacing w:after="80" w:line="259" w:lineRule="auto"/>
      </w:pPr>
      <w:r>
        <w:rPr>
          <w:rtl/>
        </w:rPr>
        <w:t>בתרגיל 4 בניתם מערכת סוכנים בסיסית הכוללת סוכן ניתוב, סוכן תזמור, בחירת כלים, זיכרון קצר טווח, מנגנון גיבוי וסוכן ביקורת. בפרויקט המסכם תרחיבו את אותה מערכת למערכת סוכנים יישומית המפתחת, בודקת ומתעדת סימולציה של מערכת תשלומים דמוית Bit.</w:t>
      </w:r>
    </w:p>
    <w:p w14:paraId="585B6B9A" w14:textId="77777777" w:rsidR="002B6A06" w:rsidRDefault="00DD5127" w:rsidP="006A252B">
      <w:pPr>
        <w:bidi/>
        <w:spacing w:after="80" w:line="259" w:lineRule="auto"/>
      </w:pPr>
      <w:r>
        <w:rPr>
          <w:b/>
          <w:rtl/>
        </w:rPr>
        <w:t>הדגש המרכזי הוא שימוש בסוכנים לצורך פירוק משימה מורכבת, חלוקת תפקידים, ניהול זרימת עבודה, בדיקות, ביקורת ושיפור המערכת. אין לחבר את המערכת לחשבונות בנק, כרטיסי אשראי או שירותי תשלום אמיתיים.</w:t>
      </w:r>
    </w:p>
    <w:p w14:paraId="463BE7D5" w14:textId="77777777" w:rsidR="002B6A06" w:rsidRDefault="00DD5127" w:rsidP="006A252B">
      <w:pPr>
        <w:pStyle w:val="Heading1"/>
        <w:bidi/>
        <w:spacing w:after="120" w:line="259" w:lineRule="auto"/>
      </w:pPr>
      <w:r>
        <w:rPr>
          <w:rFonts w:ascii="Noto Sans Hebrew" w:hAnsi="Noto Sans Hebrew" w:cs="Noto Sans Hebrew"/>
          <w:sz w:val="32"/>
          <w:rtl/>
        </w:rPr>
        <w:t>שלב 1 - שימוש בתרגיל 4 כבסיס</w:t>
      </w:r>
    </w:p>
    <w:p w14:paraId="0339BE02" w14:textId="77777777" w:rsidR="002B6A06" w:rsidRDefault="00DD5127" w:rsidP="006A252B">
      <w:pPr>
        <w:bidi/>
        <w:spacing w:after="80" w:line="259" w:lineRule="auto"/>
      </w:pPr>
      <w:r>
        <w:rPr>
          <w:rtl/>
        </w:rPr>
        <w:t>יש להתחיל מהמחברת של תרגיל 4 ולהרחיב את הרכיבים הקיימים, לא לכתוב מערכת חדשה מאפס. יש לשמור על מבנה אחיד של תוצאת סוכן:</w:t>
      </w:r>
    </w:p>
    <w:p w14:paraId="593B0E38" w14:textId="77777777" w:rsidR="002B6A06" w:rsidRDefault="00DD5127" w:rsidP="006A252B">
      <w:pPr>
        <w:spacing w:after="20"/>
        <w:ind w:left="170"/>
      </w:pPr>
      <w:r>
        <w:rPr>
          <w:rFonts w:ascii="DejaVu Sans Mono" w:hAnsi="DejaVu Sans Mono"/>
          <w:sz w:val="18"/>
        </w:rPr>
        <w:t>@dataclass</w:t>
      </w:r>
    </w:p>
    <w:p w14:paraId="499D5CBA" w14:textId="77777777" w:rsidR="002B6A06" w:rsidRDefault="00DD5127" w:rsidP="006A252B">
      <w:pPr>
        <w:spacing w:after="20"/>
        <w:ind w:left="170"/>
      </w:pPr>
      <w:r>
        <w:rPr>
          <w:rFonts w:ascii="DejaVu Sans Mono" w:hAnsi="DejaVu Sans Mono"/>
          <w:sz w:val="18"/>
        </w:rPr>
        <w:t>class AgentResult:</w:t>
      </w:r>
    </w:p>
    <w:p w14:paraId="34FB2902" w14:textId="77777777" w:rsidR="002B6A06" w:rsidRDefault="00DD5127" w:rsidP="006A252B">
      <w:pPr>
        <w:spacing w:after="20"/>
        <w:ind w:left="170"/>
      </w:pPr>
      <w:r>
        <w:rPr>
          <w:rFonts w:ascii="DejaVu Sans Mono" w:hAnsi="DejaVu Sans Mono"/>
          <w:sz w:val="18"/>
        </w:rPr>
        <w:t xml:space="preserve">    agent_name: str</w:t>
      </w:r>
    </w:p>
    <w:p w14:paraId="2260F89C" w14:textId="77777777" w:rsidR="002B6A06" w:rsidRDefault="00DD5127" w:rsidP="006A252B">
      <w:pPr>
        <w:spacing w:after="20"/>
        <w:ind w:left="170"/>
      </w:pPr>
      <w:r>
        <w:rPr>
          <w:rFonts w:ascii="DejaVu Sans Mono" w:hAnsi="DejaVu Sans Mono"/>
          <w:sz w:val="18"/>
        </w:rPr>
        <w:t xml:space="preserve">    output: Any</w:t>
      </w:r>
    </w:p>
    <w:p w14:paraId="7D2E4C10" w14:textId="77777777" w:rsidR="002B6A06" w:rsidRDefault="00DD5127" w:rsidP="006A252B">
      <w:pPr>
        <w:spacing w:after="20"/>
        <w:ind w:left="170"/>
      </w:pPr>
      <w:r>
        <w:rPr>
          <w:rFonts w:ascii="DejaVu Sans Mono" w:hAnsi="DejaVu Sans Mono"/>
          <w:sz w:val="18"/>
        </w:rPr>
        <w:t xml:space="preserve">    confidence: float = 1.0</w:t>
      </w:r>
    </w:p>
    <w:p w14:paraId="74290861" w14:textId="77777777" w:rsidR="002B6A06" w:rsidRDefault="00DD5127" w:rsidP="006A252B">
      <w:pPr>
        <w:spacing w:after="20"/>
        <w:ind w:left="170"/>
      </w:pPr>
      <w:r>
        <w:rPr>
          <w:rFonts w:ascii="DejaVu Sans Mono" w:hAnsi="DejaVu Sans Mono"/>
          <w:sz w:val="18"/>
        </w:rPr>
        <w:t xml:space="preserve">    metadata: Optional[Dict[str, Any]] = None</w:t>
      </w:r>
    </w:p>
    <w:p w14:paraId="65337A21" w14:textId="77777777" w:rsidR="002B6A06" w:rsidRDefault="00DD5127" w:rsidP="006A252B">
      <w:pPr>
        <w:bidi/>
        <w:spacing w:after="40" w:line="259" w:lineRule="auto"/>
        <w:ind w:right="227" w:hanging="142"/>
      </w:pPr>
      <w:r>
        <w:rPr>
          <w:rtl/>
        </w:rPr>
        <w:t>• הרחיבו את RouterAgent כך שיזהה כוונות הקשורות למערכת תשלומים.</w:t>
      </w:r>
    </w:p>
    <w:p w14:paraId="02E13ECD" w14:textId="77777777" w:rsidR="002B6A06" w:rsidRDefault="00DD5127" w:rsidP="006A252B">
      <w:pPr>
        <w:bidi/>
        <w:spacing w:after="40" w:line="259" w:lineRule="auto"/>
        <w:ind w:right="227" w:hanging="142"/>
      </w:pPr>
      <w:r>
        <w:rPr>
          <w:rtl/>
        </w:rPr>
        <w:t>• הרחיבו את OrchestratorAgent כך שינהל זרימה עסקית מלאה.</w:t>
      </w:r>
    </w:p>
    <w:p w14:paraId="1632E6C9" w14:textId="77777777" w:rsidR="002B6A06" w:rsidRDefault="00DD5127" w:rsidP="006A252B">
      <w:pPr>
        <w:bidi/>
        <w:spacing w:after="40" w:line="259" w:lineRule="auto"/>
        <w:ind w:right="227" w:hanging="142"/>
      </w:pPr>
      <w:r>
        <w:rPr>
          <w:rtl/>
        </w:rPr>
        <w:t>• הרחיבו את הזיכרון כך שישמור עסקאות, בקשות תשלום ופעולות אחרונות.</w:t>
      </w:r>
    </w:p>
    <w:p w14:paraId="39CC7C39" w14:textId="77777777" w:rsidR="002B6A06" w:rsidRDefault="00DD5127" w:rsidP="006A252B">
      <w:pPr>
        <w:bidi/>
        <w:spacing w:after="40" w:line="259" w:lineRule="auto"/>
        <w:ind w:right="227" w:hanging="142"/>
      </w:pPr>
      <w:r>
        <w:rPr>
          <w:rtl/>
        </w:rPr>
        <w:t>• השאירו מנגנון גיבוי למקרים שבהם הכוונה לא ברורה או התוצאה אינה איכותית.</w:t>
      </w:r>
    </w:p>
    <w:p w14:paraId="74C660F5" w14:textId="77777777" w:rsidR="002B6A06" w:rsidRDefault="00DD5127" w:rsidP="006A252B">
      <w:pPr>
        <w:pStyle w:val="Heading1"/>
        <w:bidi/>
        <w:spacing w:after="120" w:line="259" w:lineRule="auto"/>
      </w:pPr>
      <w:r>
        <w:rPr>
          <w:rFonts w:ascii="Noto Sans Hebrew" w:hAnsi="Noto Sans Hebrew" w:cs="Noto Sans Hebrew"/>
          <w:sz w:val="32"/>
          <w:rtl/>
        </w:rPr>
        <w:t>שלב 2 - כוונות וכלים חדשים</w:t>
      </w:r>
    </w:p>
    <w:p w14:paraId="7982976E" w14:textId="77777777" w:rsidR="002B6A06" w:rsidRDefault="00DD5127" w:rsidP="006A252B">
      <w:pPr>
        <w:bidi/>
        <w:spacing w:after="80" w:line="259" w:lineRule="auto"/>
      </w:pPr>
      <w:r>
        <w:rPr>
          <w:rtl/>
        </w:rPr>
        <w:t>ה- Router צריך לזהות לפחות את הכוונות הבאות:</w:t>
      </w:r>
    </w:p>
    <w:tbl>
      <w:tblPr>
        <w:tblStyle w:val="TableGrid"/>
        <w:bidiVisual/>
        <w:tblW w:w="0" w:type="auto"/>
        <w:jc w:val="center"/>
        <w:tblLook w:val="04A0" w:firstRow="1" w:lastRow="0" w:firstColumn="1" w:lastColumn="0" w:noHBand="0" w:noVBand="1"/>
      </w:tblPr>
      <w:tblGrid>
        <w:gridCol w:w="2835"/>
        <w:gridCol w:w="5669"/>
      </w:tblGrid>
      <w:tr w:rsidR="002B6A06" w14:paraId="3EFF3BE5" w14:textId="77777777">
        <w:trPr>
          <w:jc w:val="center"/>
        </w:trPr>
        <w:tc>
          <w:tcPr>
            <w:tcW w:w="2835" w:type="dxa"/>
            <w:shd w:val="clear" w:color="auto" w:fill="D9EAF7"/>
            <w:vAlign w:val="center"/>
          </w:tcPr>
          <w:p w14:paraId="21F83DB1" w14:textId="77777777" w:rsidR="002B6A06" w:rsidRDefault="00DD5127" w:rsidP="006A252B">
            <w:pPr>
              <w:bidi/>
              <w:jc w:val="center"/>
            </w:pPr>
            <w:r>
              <w:rPr>
                <w:b/>
                <w:rtl/>
              </w:rPr>
              <w:t>כוונה</w:t>
            </w:r>
          </w:p>
        </w:tc>
        <w:tc>
          <w:tcPr>
            <w:tcW w:w="5669" w:type="dxa"/>
            <w:shd w:val="clear" w:color="auto" w:fill="D9EAF7"/>
            <w:vAlign w:val="center"/>
          </w:tcPr>
          <w:p w14:paraId="4B6363FA" w14:textId="77777777" w:rsidR="002B6A06" w:rsidRDefault="00DD5127" w:rsidP="006A252B">
            <w:pPr>
              <w:bidi/>
              <w:jc w:val="center"/>
            </w:pPr>
            <w:r>
              <w:rPr>
                <w:b/>
                <w:rtl/>
              </w:rPr>
              <w:t>משמעות</w:t>
            </w:r>
          </w:p>
        </w:tc>
      </w:tr>
      <w:tr w:rsidR="002B6A06" w14:paraId="77A37A10" w14:textId="77777777">
        <w:trPr>
          <w:jc w:val="center"/>
        </w:trPr>
        <w:tc>
          <w:tcPr>
            <w:tcW w:w="2835" w:type="dxa"/>
            <w:vAlign w:val="center"/>
          </w:tcPr>
          <w:p w14:paraId="60A9A45E" w14:textId="77777777" w:rsidR="002B6A06" w:rsidRDefault="00DD5127" w:rsidP="006A252B">
            <w:r>
              <w:rPr>
                <w:rFonts w:ascii="DejaVu Sans Mono" w:hAnsi="DejaVu Sans Mono" w:cs="DejaVu Sans Mono"/>
                <w:sz w:val="19"/>
              </w:rPr>
              <w:t>createUser</w:t>
            </w:r>
          </w:p>
        </w:tc>
        <w:tc>
          <w:tcPr>
            <w:tcW w:w="5669" w:type="dxa"/>
            <w:vAlign w:val="center"/>
          </w:tcPr>
          <w:p w14:paraId="6713A4BB" w14:textId="77777777" w:rsidR="002B6A06" w:rsidRDefault="00DD5127" w:rsidP="006A252B">
            <w:pPr>
              <w:bidi/>
            </w:pPr>
            <w:r>
              <w:rPr>
                <w:sz w:val="19"/>
                <w:rtl/>
              </w:rPr>
              <w:t>יצירת משתמש חדש</w:t>
            </w:r>
          </w:p>
        </w:tc>
      </w:tr>
      <w:tr w:rsidR="002B6A06" w14:paraId="28133F3E" w14:textId="77777777">
        <w:trPr>
          <w:jc w:val="center"/>
        </w:trPr>
        <w:tc>
          <w:tcPr>
            <w:tcW w:w="2835" w:type="dxa"/>
            <w:vAlign w:val="center"/>
          </w:tcPr>
          <w:p w14:paraId="558EB9BD" w14:textId="77777777" w:rsidR="002B6A06" w:rsidRDefault="00DD5127" w:rsidP="006A252B">
            <w:r>
              <w:rPr>
                <w:rFonts w:ascii="DejaVu Sans Mono" w:hAnsi="DejaVu Sans Mono" w:cs="DejaVu Sans Mono"/>
                <w:sz w:val="19"/>
              </w:rPr>
              <w:t>checkBalance</w:t>
            </w:r>
          </w:p>
        </w:tc>
        <w:tc>
          <w:tcPr>
            <w:tcW w:w="5669" w:type="dxa"/>
            <w:vAlign w:val="center"/>
          </w:tcPr>
          <w:p w14:paraId="5F78604C" w14:textId="77777777" w:rsidR="002B6A06" w:rsidRDefault="00DD5127" w:rsidP="006A252B">
            <w:pPr>
              <w:bidi/>
            </w:pPr>
            <w:r>
              <w:rPr>
                <w:sz w:val="19"/>
                <w:rtl/>
              </w:rPr>
              <w:t>בדיקת יתרה</w:t>
            </w:r>
          </w:p>
        </w:tc>
      </w:tr>
      <w:tr w:rsidR="002B6A06" w14:paraId="06C8F24C" w14:textId="77777777">
        <w:trPr>
          <w:jc w:val="center"/>
        </w:trPr>
        <w:tc>
          <w:tcPr>
            <w:tcW w:w="2835" w:type="dxa"/>
            <w:vAlign w:val="center"/>
          </w:tcPr>
          <w:p w14:paraId="056DFC21" w14:textId="77777777" w:rsidR="002B6A06" w:rsidRDefault="00DD5127" w:rsidP="006A252B">
            <w:r>
              <w:rPr>
                <w:rFonts w:ascii="DejaVu Sans Mono" w:hAnsi="DejaVu Sans Mono" w:cs="DejaVu Sans Mono"/>
                <w:sz w:val="19"/>
              </w:rPr>
              <w:t>transferMoney</w:t>
            </w:r>
          </w:p>
        </w:tc>
        <w:tc>
          <w:tcPr>
            <w:tcW w:w="5669" w:type="dxa"/>
            <w:vAlign w:val="center"/>
          </w:tcPr>
          <w:p w14:paraId="676E1FDB" w14:textId="77777777" w:rsidR="002B6A06" w:rsidRDefault="00DD5127" w:rsidP="006A252B">
            <w:pPr>
              <w:bidi/>
            </w:pPr>
            <w:r>
              <w:rPr>
                <w:sz w:val="19"/>
                <w:rtl/>
              </w:rPr>
              <w:t>העברת כסף בין משתמשים</w:t>
            </w:r>
          </w:p>
        </w:tc>
      </w:tr>
      <w:tr w:rsidR="002B6A06" w14:paraId="63EBDE22" w14:textId="77777777">
        <w:trPr>
          <w:jc w:val="center"/>
        </w:trPr>
        <w:tc>
          <w:tcPr>
            <w:tcW w:w="2835" w:type="dxa"/>
            <w:vAlign w:val="center"/>
          </w:tcPr>
          <w:p w14:paraId="66040A00" w14:textId="77777777" w:rsidR="002B6A06" w:rsidRDefault="00DD5127" w:rsidP="006A252B">
            <w:r>
              <w:rPr>
                <w:rFonts w:ascii="DejaVu Sans Mono" w:hAnsi="DejaVu Sans Mono" w:cs="DejaVu Sans Mono"/>
                <w:sz w:val="19"/>
              </w:rPr>
              <w:t>requestPayment</w:t>
            </w:r>
          </w:p>
        </w:tc>
        <w:tc>
          <w:tcPr>
            <w:tcW w:w="5669" w:type="dxa"/>
            <w:vAlign w:val="center"/>
          </w:tcPr>
          <w:p w14:paraId="44008B46" w14:textId="77777777" w:rsidR="002B6A06" w:rsidRDefault="00DD5127" w:rsidP="006A252B">
            <w:pPr>
              <w:bidi/>
            </w:pPr>
            <w:r>
              <w:rPr>
                <w:sz w:val="19"/>
                <w:rtl/>
              </w:rPr>
              <w:t>יצירת בקשת תשלום</w:t>
            </w:r>
          </w:p>
        </w:tc>
      </w:tr>
      <w:tr w:rsidR="002B6A06" w14:paraId="3A5A383D" w14:textId="77777777">
        <w:trPr>
          <w:jc w:val="center"/>
        </w:trPr>
        <w:tc>
          <w:tcPr>
            <w:tcW w:w="2835" w:type="dxa"/>
            <w:vAlign w:val="center"/>
          </w:tcPr>
          <w:p w14:paraId="6AB5B928" w14:textId="77777777" w:rsidR="002B6A06" w:rsidRDefault="00DD5127" w:rsidP="006A252B">
            <w:r>
              <w:rPr>
                <w:rFonts w:ascii="DejaVu Sans Mono" w:hAnsi="DejaVu Sans Mono" w:cs="DejaVu Sans Mono"/>
                <w:sz w:val="19"/>
              </w:rPr>
              <w:t>approvePayment / rejectPayment</w:t>
            </w:r>
          </w:p>
        </w:tc>
        <w:tc>
          <w:tcPr>
            <w:tcW w:w="5669" w:type="dxa"/>
            <w:vAlign w:val="center"/>
          </w:tcPr>
          <w:p w14:paraId="588D2891" w14:textId="77777777" w:rsidR="002B6A06" w:rsidRDefault="00DD5127" w:rsidP="006A252B">
            <w:pPr>
              <w:bidi/>
            </w:pPr>
            <w:r>
              <w:rPr>
                <w:sz w:val="19"/>
                <w:rtl/>
              </w:rPr>
              <w:t>אישור או דחייה של בקשת תשלום</w:t>
            </w:r>
          </w:p>
        </w:tc>
      </w:tr>
      <w:tr w:rsidR="002B6A06" w14:paraId="554ED533" w14:textId="77777777">
        <w:trPr>
          <w:jc w:val="center"/>
        </w:trPr>
        <w:tc>
          <w:tcPr>
            <w:tcW w:w="2835" w:type="dxa"/>
            <w:vAlign w:val="center"/>
          </w:tcPr>
          <w:p w14:paraId="322C55C7" w14:textId="77777777" w:rsidR="002B6A06" w:rsidRDefault="00DD5127" w:rsidP="006A252B">
            <w:r>
              <w:rPr>
                <w:rFonts w:ascii="DejaVu Sans Mono" w:hAnsi="DejaVu Sans Mono" w:cs="DejaVu Sans Mono"/>
                <w:sz w:val="19"/>
              </w:rPr>
              <w:t>showTransactions</w:t>
            </w:r>
          </w:p>
        </w:tc>
        <w:tc>
          <w:tcPr>
            <w:tcW w:w="5669" w:type="dxa"/>
            <w:vAlign w:val="center"/>
          </w:tcPr>
          <w:p w14:paraId="69E3700F" w14:textId="77777777" w:rsidR="002B6A06" w:rsidRDefault="00DD5127" w:rsidP="006A252B">
            <w:pPr>
              <w:bidi/>
            </w:pPr>
            <w:r>
              <w:rPr>
                <w:sz w:val="19"/>
                <w:rtl/>
              </w:rPr>
              <w:t>הצגת היסטוריית עסקאות</w:t>
            </w:r>
          </w:p>
        </w:tc>
      </w:tr>
      <w:tr w:rsidR="002B6A06" w14:paraId="7A5CCA48" w14:textId="77777777">
        <w:trPr>
          <w:jc w:val="center"/>
        </w:trPr>
        <w:tc>
          <w:tcPr>
            <w:tcW w:w="2835" w:type="dxa"/>
            <w:vAlign w:val="center"/>
          </w:tcPr>
          <w:p w14:paraId="4C55F8FE" w14:textId="77777777" w:rsidR="002B6A06" w:rsidRDefault="00DD5127" w:rsidP="006A252B">
            <w:r>
              <w:rPr>
                <w:rFonts w:ascii="DejaVu Sans Mono" w:hAnsi="DejaVu Sans Mono" w:cs="DejaVu Sans Mono"/>
                <w:sz w:val="19"/>
              </w:rPr>
              <w:t>fraudCheck</w:t>
            </w:r>
          </w:p>
        </w:tc>
        <w:tc>
          <w:tcPr>
            <w:tcW w:w="5669" w:type="dxa"/>
            <w:vAlign w:val="center"/>
          </w:tcPr>
          <w:p w14:paraId="193DFE98" w14:textId="77777777" w:rsidR="002B6A06" w:rsidRDefault="00DD5127" w:rsidP="006A252B">
            <w:pPr>
              <w:bidi/>
            </w:pPr>
            <w:r>
              <w:rPr>
                <w:sz w:val="19"/>
                <w:rtl/>
              </w:rPr>
              <w:t>בדיקת פעולה חשודה</w:t>
            </w:r>
          </w:p>
        </w:tc>
      </w:tr>
      <w:tr w:rsidR="002B6A06" w14:paraId="016BE8C7" w14:textId="77777777">
        <w:trPr>
          <w:jc w:val="center"/>
        </w:trPr>
        <w:tc>
          <w:tcPr>
            <w:tcW w:w="2835" w:type="dxa"/>
            <w:vAlign w:val="center"/>
          </w:tcPr>
          <w:p w14:paraId="54C92DC8" w14:textId="77777777" w:rsidR="002B6A06" w:rsidRDefault="00DD5127" w:rsidP="006A252B">
            <w:r>
              <w:rPr>
                <w:rFonts w:ascii="DejaVu Sans Mono" w:hAnsi="DejaVu Sans Mono" w:cs="DejaVu Sans Mono"/>
                <w:sz w:val="19"/>
              </w:rPr>
              <w:t>securityReview</w:t>
            </w:r>
          </w:p>
        </w:tc>
        <w:tc>
          <w:tcPr>
            <w:tcW w:w="5669" w:type="dxa"/>
            <w:vAlign w:val="center"/>
          </w:tcPr>
          <w:p w14:paraId="44EE34C9" w14:textId="77777777" w:rsidR="002B6A06" w:rsidRDefault="00DD5127" w:rsidP="006A252B">
            <w:pPr>
              <w:bidi/>
            </w:pPr>
            <w:r>
              <w:rPr>
                <w:sz w:val="19"/>
                <w:rtl/>
              </w:rPr>
              <w:t>ביקורת אבטחה ולוגיקה</w:t>
            </w:r>
          </w:p>
        </w:tc>
      </w:tr>
      <w:tr w:rsidR="002B6A06" w14:paraId="078E47A4" w14:textId="77777777">
        <w:trPr>
          <w:jc w:val="center"/>
        </w:trPr>
        <w:tc>
          <w:tcPr>
            <w:tcW w:w="2835" w:type="dxa"/>
            <w:vAlign w:val="center"/>
          </w:tcPr>
          <w:p w14:paraId="23CDC108" w14:textId="77777777" w:rsidR="002B6A06" w:rsidRDefault="00DD5127" w:rsidP="006A252B">
            <w:r>
              <w:rPr>
                <w:rFonts w:ascii="DejaVu Sans Mono" w:hAnsi="DejaVu Sans Mono" w:cs="DejaVu Sans Mono"/>
                <w:sz w:val="19"/>
              </w:rPr>
              <w:t>explainLastAction</w:t>
            </w:r>
          </w:p>
        </w:tc>
        <w:tc>
          <w:tcPr>
            <w:tcW w:w="5669" w:type="dxa"/>
            <w:vAlign w:val="center"/>
          </w:tcPr>
          <w:p w14:paraId="2773263A" w14:textId="77777777" w:rsidR="002B6A06" w:rsidRDefault="00DD5127" w:rsidP="006A252B">
            <w:pPr>
              <w:bidi/>
            </w:pPr>
            <w:r>
              <w:rPr>
                <w:sz w:val="19"/>
                <w:rtl/>
              </w:rPr>
              <w:t>הסבר פעולה אחרונה באמצעות הזיכרון</w:t>
            </w:r>
          </w:p>
        </w:tc>
      </w:tr>
      <w:tr w:rsidR="002B6A06" w14:paraId="2D3FC987" w14:textId="77777777">
        <w:trPr>
          <w:jc w:val="center"/>
        </w:trPr>
        <w:tc>
          <w:tcPr>
            <w:tcW w:w="2835" w:type="dxa"/>
            <w:vAlign w:val="center"/>
          </w:tcPr>
          <w:p w14:paraId="785F221F" w14:textId="77777777" w:rsidR="002B6A06" w:rsidRDefault="00DD5127" w:rsidP="006A252B">
            <w:r>
              <w:rPr>
                <w:rFonts w:ascii="DejaVu Sans Mono" w:hAnsi="DejaVu Sans Mono" w:cs="DejaVu Sans Mono"/>
                <w:sz w:val="19"/>
              </w:rPr>
              <w:t>unknown</w:t>
            </w:r>
          </w:p>
        </w:tc>
        <w:tc>
          <w:tcPr>
            <w:tcW w:w="5669" w:type="dxa"/>
            <w:vAlign w:val="center"/>
          </w:tcPr>
          <w:p w14:paraId="74AD0904" w14:textId="77777777" w:rsidR="002B6A06" w:rsidRDefault="00DD5127" w:rsidP="006A252B">
            <w:pPr>
              <w:bidi/>
            </w:pPr>
            <w:r>
              <w:rPr>
                <w:sz w:val="19"/>
                <w:rtl/>
              </w:rPr>
              <w:t>בקשה לא ברורה</w:t>
            </w:r>
          </w:p>
        </w:tc>
      </w:tr>
    </w:tbl>
    <w:p w14:paraId="03230940" w14:textId="77777777" w:rsidR="002B6A06" w:rsidRDefault="002B6A06" w:rsidP="006A252B">
      <w:pPr>
        <w:bidi/>
      </w:pPr>
    </w:p>
    <w:p w14:paraId="7226A17B" w14:textId="77777777" w:rsidR="002B6A06" w:rsidRDefault="00DD5127" w:rsidP="006A252B">
      <w:pPr>
        <w:bidi/>
        <w:spacing w:after="80" w:line="259" w:lineRule="auto"/>
      </w:pPr>
      <w:r>
        <w:rPr>
          <w:rtl/>
        </w:rPr>
        <w:t>מנגנון בחירת הכלים צריך למפות בין הכוונה לבין הסוכן המתאים: מערכת התשלומים, סוכן הונאות, סוכן אבטחה, סוכן הסבר, סוכן בדיקות או סוכן גיבוי.</w:t>
      </w:r>
    </w:p>
    <w:p w14:paraId="4F0DE598" w14:textId="77777777" w:rsidR="002B6A06" w:rsidRDefault="00DD5127" w:rsidP="006A252B">
      <w:pPr>
        <w:pStyle w:val="Heading1"/>
        <w:bidi/>
        <w:spacing w:after="120" w:line="259" w:lineRule="auto"/>
      </w:pPr>
      <w:r>
        <w:rPr>
          <w:rFonts w:ascii="Noto Sans Hebrew" w:hAnsi="Noto Sans Hebrew" w:cs="Noto Sans Hebrew"/>
          <w:sz w:val="32"/>
          <w:rtl/>
        </w:rPr>
        <w:lastRenderedPageBreak/>
        <w:t>שלב 3 - מערכת התשלומים</w:t>
      </w:r>
    </w:p>
    <w:p w14:paraId="632DD700" w14:textId="77777777" w:rsidR="002B6A06" w:rsidRDefault="00DD5127" w:rsidP="006A252B">
      <w:pPr>
        <w:bidi/>
        <w:spacing w:after="80" w:line="259" w:lineRule="auto"/>
      </w:pPr>
      <w:r>
        <w:rPr>
          <w:rtl/>
        </w:rPr>
        <w:t>יש לממש מערכת Python פשוטה הכוללת את הישויות הבאות:</w:t>
      </w:r>
    </w:p>
    <w:p w14:paraId="709E1295" w14:textId="77777777" w:rsidR="002B6A06" w:rsidRDefault="00DD5127" w:rsidP="006A252B">
      <w:pPr>
        <w:bidi/>
        <w:spacing w:after="40" w:line="259" w:lineRule="auto"/>
        <w:ind w:right="227" w:hanging="142"/>
      </w:pPr>
      <w:r>
        <w:rPr>
          <w:rtl/>
        </w:rPr>
        <w:t>• משתמש: מזהה משתמש, שם ומספר טלפון.</w:t>
      </w:r>
    </w:p>
    <w:p w14:paraId="7B3BDA6F" w14:textId="77777777" w:rsidR="002B6A06" w:rsidRDefault="00DD5127" w:rsidP="006A252B">
      <w:pPr>
        <w:bidi/>
        <w:spacing w:after="40" w:line="259" w:lineRule="auto"/>
        <w:ind w:right="227" w:hanging="142"/>
      </w:pPr>
      <w:r>
        <w:rPr>
          <w:rtl/>
        </w:rPr>
        <w:t>• ארנק: מזהה משתמש ויתרה.</w:t>
      </w:r>
    </w:p>
    <w:p w14:paraId="4237BB5A" w14:textId="77777777" w:rsidR="002B6A06" w:rsidRDefault="00DD5127" w:rsidP="006A252B">
      <w:pPr>
        <w:bidi/>
        <w:spacing w:after="40" w:line="259" w:lineRule="auto"/>
        <w:ind w:right="227" w:hanging="142"/>
      </w:pPr>
      <w:r>
        <w:rPr>
          <w:rtl/>
        </w:rPr>
        <w:t>• עסקה: שולח, מקבל, סכום, זמן, סטטוס וציון סיכון.</w:t>
      </w:r>
    </w:p>
    <w:p w14:paraId="6F1B3C3E" w14:textId="77777777" w:rsidR="002B6A06" w:rsidRDefault="00DD5127" w:rsidP="006A252B">
      <w:pPr>
        <w:bidi/>
        <w:spacing w:after="40" w:line="259" w:lineRule="auto"/>
        <w:ind w:right="227" w:hanging="142"/>
      </w:pPr>
      <w:r>
        <w:rPr>
          <w:rtl/>
        </w:rPr>
        <w:t>• בקשת תשלום: מבקש, משלם, סכום, סטטוס וזמן יצירה.</w:t>
      </w:r>
    </w:p>
    <w:p w14:paraId="02E2FA7B" w14:textId="77777777" w:rsidR="002B6A06" w:rsidRDefault="00DD5127" w:rsidP="006A252B">
      <w:pPr>
        <w:bidi/>
        <w:spacing w:after="80" w:line="259" w:lineRule="auto"/>
      </w:pPr>
      <w:r>
        <w:rPr>
          <w:rtl/>
        </w:rPr>
        <w:t>המערכת חייבת לתמוך בפעולות הבאות:</w:t>
      </w:r>
    </w:p>
    <w:p w14:paraId="58B00026" w14:textId="77777777" w:rsidR="002B6A06" w:rsidRDefault="00DD5127" w:rsidP="006A252B">
      <w:pPr>
        <w:spacing w:after="20"/>
        <w:ind w:left="170"/>
      </w:pPr>
      <w:r>
        <w:rPr>
          <w:rFonts w:ascii="DejaVu Sans Mono" w:hAnsi="DejaVu Sans Mono"/>
          <w:sz w:val="18"/>
        </w:rPr>
        <w:t>create_user(name, phone_number, initial_balance)</w:t>
      </w:r>
    </w:p>
    <w:p w14:paraId="730285E0" w14:textId="77777777" w:rsidR="002B6A06" w:rsidRDefault="00DD5127" w:rsidP="006A252B">
      <w:pPr>
        <w:spacing w:after="20"/>
        <w:ind w:left="170"/>
      </w:pPr>
      <w:r>
        <w:rPr>
          <w:rFonts w:ascii="DejaVu Sans Mono" w:hAnsi="DejaVu Sans Mono"/>
          <w:sz w:val="18"/>
        </w:rPr>
        <w:t>get_balance(user_id)</w:t>
      </w:r>
    </w:p>
    <w:p w14:paraId="42D6CB93" w14:textId="77777777" w:rsidR="002B6A06" w:rsidRDefault="00DD5127" w:rsidP="006A252B">
      <w:pPr>
        <w:spacing w:after="20"/>
        <w:ind w:left="170"/>
      </w:pPr>
      <w:r>
        <w:rPr>
          <w:rFonts w:ascii="DejaVu Sans Mono" w:hAnsi="DejaVu Sans Mono"/>
          <w:sz w:val="18"/>
        </w:rPr>
        <w:t>transfer_money(sender_id, receiver_id, amount)</w:t>
      </w:r>
    </w:p>
    <w:p w14:paraId="454CA124" w14:textId="77777777" w:rsidR="002B6A06" w:rsidRDefault="00DD5127" w:rsidP="006A252B">
      <w:pPr>
        <w:spacing w:after="20"/>
        <w:ind w:left="170"/>
      </w:pPr>
      <w:r>
        <w:rPr>
          <w:rFonts w:ascii="DejaVu Sans Mono" w:hAnsi="DejaVu Sans Mono"/>
          <w:sz w:val="18"/>
        </w:rPr>
        <w:t>get_transactions(user_id)</w:t>
      </w:r>
    </w:p>
    <w:p w14:paraId="27CEBAA5" w14:textId="77777777" w:rsidR="002B6A06" w:rsidRDefault="00DD5127" w:rsidP="006A252B">
      <w:pPr>
        <w:spacing w:after="20"/>
        <w:ind w:left="170"/>
      </w:pPr>
      <w:r>
        <w:rPr>
          <w:rFonts w:ascii="DejaVu Sans Mono" w:hAnsi="DejaVu Sans Mono"/>
          <w:sz w:val="18"/>
        </w:rPr>
        <w:t>request_payment(requester_id, payer_id, amount)</w:t>
      </w:r>
    </w:p>
    <w:p w14:paraId="40DB1A3E" w14:textId="77777777" w:rsidR="002B6A06" w:rsidRDefault="00DD5127" w:rsidP="006A252B">
      <w:pPr>
        <w:spacing w:after="20"/>
        <w:ind w:left="170"/>
      </w:pPr>
      <w:r>
        <w:rPr>
          <w:rFonts w:ascii="DejaVu Sans Mono" w:hAnsi="DejaVu Sans Mono"/>
          <w:sz w:val="18"/>
        </w:rPr>
        <w:t>approve_payment_request(request_id)</w:t>
      </w:r>
    </w:p>
    <w:p w14:paraId="308A8F3F" w14:textId="77777777" w:rsidR="002B6A06" w:rsidRDefault="00DD5127" w:rsidP="006A252B">
      <w:pPr>
        <w:spacing w:after="20"/>
        <w:ind w:left="170"/>
      </w:pPr>
      <w:r>
        <w:rPr>
          <w:rFonts w:ascii="DejaVu Sans Mono" w:hAnsi="DejaVu Sans Mono"/>
          <w:sz w:val="18"/>
        </w:rPr>
        <w:t>reject_payment_request(request_id)</w:t>
      </w:r>
    </w:p>
    <w:p w14:paraId="4EA62BBE" w14:textId="77777777" w:rsidR="002B6A06" w:rsidRDefault="00DD5127" w:rsidP="006A252B">
      <w:pPr>
        <w:pStyle w:val="Heading2"/>
        <w:bidi/>
        <w:spacing w:after="120" w:line="259" w:lineRule="auto"/>
      </w:pPr>
      <w:r>
        <w:rPr>
          <w:rFonts w:ascii="Noto Sans Hebrew" w:hAnsi="Noto Sans Hebrew" w:cs="Noto Sans Hebrew"/>
          <w:rtl/>
        </w:rPr>
        <w:t>כללים עסקיים חובה</w:t>
      </w:r>
    </w:p>
    <w:p w14:paraId="57E8F947" w14:textId="77777777" w:rsidR="002B6A06" w:rsidRDefault="00DD5127" w:rsidP="006A252B">
      <w:pPr>
        <w:bidi/>
        <w:spacing w:after="40" w:line="259" w:lineRule="auto"/>
        <w:ind w:right="227" w:hanging="142"/>
      </w:pPr>
      <w:r>
        <w:rPr>
          <w:rtl/>
        </w:rPr>
        <w:t>• לא ניתן ליצור משתמש עם יתרה התחלתית שלילית.</w:t>
      </w:r>
    </w:p>
    <w:p w14:paraId="1FB01028" w14:textId="77777777" w:rsidR="002B6A06" w:rsidRDefault="00DD5127" w:rsidP="006A252B">
      <w:pPr>
        <w:bidi/>
        <w:spacing w:after="40" w:line="259" w:lineRule="auto"/>
        <w:ind w:right="227" w:hanging="142"/>
      </w:pPr>
      <w:r>
        <w:rPr>
          <w:rtl/>
        </w:rPr>
        <w:t>• לא ניתן להעביר סכום שלילי או אפס.</w:t>
      </w:r>
    </w:p>
    <w:p w14:paraId="40688F92" w14:textId="77777777" w:rsidR="002B6A06" w:rsidRDefault="00DD5127" w:rsidP="006A252B">
      <w:pPr>
        <w:bidi/>
        <w:spacing w:after="40" w:line="259" w:lineRule="auto"/>
        <w:ind w:right="227" w:hanging="142"/>
      </w:pPr>
      <w:r>
        <w:rPr>
          <w:rtl/>
        </w:rPr>
        <w:t>• לא ניתן להעביר כסף למשתמש שאינו קיים.</w:t>
      </w:r>
    </w:p>
    <w:p w14:paraId="0658A0FF" w14:textId="77777777" w:rsidR="002B6A06" w:rsidRDefault="00DD5127" w:rsidP="006A252B">
      <w:pPr>
        <w:bidi/>
        <w:spacing w:after="40" w:line="259" w:lineRule="auto"/>
        <w:ind w:right="227" w:hanging="142"/>
      </w:pPr>
      <w:r>
        <w:rPr>
          <w:rtl/>
        </w:rPr>
        <w:t>• לא ניתן להעביר כסף לעצמך.</w:t>
      </w:r>
    </w:p>
    <w:p w14:paraId="1124F8A8" w14:textId="77777777" w:rsidR="002B6A06" w:rsidRDefault="00DD5127" w:rsidP="006A252B">
      <w:pPr>
        <w:bidi/>
        <w:spacing w:after="40" w:line="259" w:lineRule="auto"/>
        <w:ind w:right="227" w:hanging="142"/>
      </w:pPr>
      <w:r>
        <w:rPr>
          <w:rtl/>
        </w:rPr>
        <w:t>• לא ניתן להעביר כסף ללא יתרה מספקת.</w:t>
      </w:r>
    </w:p>
    <w:p w14:paraId="52640A57" w14:textId="77777777" w:rsidR="002B6A06" w:rsidRDefault="00DD5127" w:rsidP="006A252B">
      <w:pPr>
        <w:bidi/>
        <w:spacing w:after="40" w:line="259" w:lineRule="auto"/>
        <w:ind w:right="227" w:hanging="142"/>
      </w:pPr>
      <w:r>
        <w:rPr>
          <w:rtl/>
        </w:rPr>
        <w:t>• לא ניתן לאשר בקשת תשלום שכבר אושרה או נדחתה.</w:t>
      </w:r>
    </w:p>
    <w:p w14:paraId="62ED861E" w14:textId="77777777" w:rsidR="002B6A06" w:rsidRDefault="00DD5127" w:rsidP="006A252B">
      <w:pPr>
        <w:bidi/>
        <w:spacing w:after="40" w:line="259" w:lineRule="auto"/>
        <w:ind w:right="227" w:hanging="142"/>
      </w:pPr>
      <w:r>
        <w:rPr>
          <w:rtl/>
        </w:rPr>
        <w:t>• כל העברה צריכה להישמר בהיסטוריית העסקאות.</w:t>
      </w:r>
    </w:p>
    <w:p w14:paraId="4D3F16EC" w14:textId="77777777" w:rsidR="002B6A06" w:rsidRDefault="00DD5127" w:rsidP="006A252B">
      <w:pPr>
        <w:bidi/>
        <w:spacing w:after="40" w:line="259" w:lineRule="auto"/>
        <w:ind w:right="227" w:hanging="142"/>
      </w:pPr>
      <w:r>
        <w:rPr>
          <w:rtl/>
        </w:rPr>
        <w:t>• כל פעולה משמעותית צריכה להירשם ב- audit_log.</w:t>
      </w:r>
    </w:p>
    <w:p w14:paraId="085F3667" w14:textId="77777777" w:rsidR="002B6A06" w:rsidRDefault="00DD5127" w:rsidP="006A252B">
      <w:pPr>
        <w:pStyle w:val="Heading1"/>
        <w:bidi/>
        <w:spacing w:after="120" w:line="259" w:lineRule="auto"/>
      </w:pPr>
      <w:r>
        <w:rPr>
          <w:rFonts w:ascii="Noto Sans Hebrew" w:hAnsi="Noto Sans Hebrew" w:cs="Noto Sans Hebrew"/>
          <w:sz w:val="32"/>
          <w:rtl/>
        </w:rPr>
        <w:t>שלב 4 - זיכרון קצר טווח מורחב</w:t>
      </w:r>
    </w:p>
    <w:p w14:paraId="47B6B8A7" w14:textId="77777777" w:rsidR="002B6A06" w:rsidRDefault="00DD5127" w:rsidP="006A252B">
      <w:pPr>
        <w:bidi/>
        <w:spacing w:after="80" w:line="259" w:lineRule="auto"/>
      </w:pPr>
      <w:r>
        <w:rPr>
          <w:rtl/>
        </w:rPr>
        <w:t>בתרגיל 4 הזיכרון שמר את הכוונה האחרונה, הכלי האחרון, הודעת המשתמש והתוצאה. בפרויקט המסכם יש להרחיב אותו לזיכרון עסקי:</w:t>
      </w:r>
    </w:p>
    <w:p w14:paraId="47D6B117" w14:textId="77777777" w:rsidR="002B6A06" w:rsidRDefault="00DD5127" w:rsidP="006A252B">
      <w:pPr>
        <w:bidi/>
        <w:spacing w:after="40" w:line="259" w:lineRule="auto"/>
        <w:ind w:right="227" w:hanging="142"/>
      </w:pPr>
      <w:r>
        <w:rPr>
          <w:rtl/>
        </w:rPr>
        <w:t>• פעולה אחרונה</w:t>
      </w:r>
    </w:p>
    <w:p w14:paraId="125491B4" w14:textId="77777777" w:rsidR="002B6A06" w:rsidRDefault="00DD5127" w:rsidP="006A252B">
      <w:pPr>
        <w:bidi/>
        <w:spacing w:after="40" w:line="259" w:lineRule="auto"/>
        <w:ind w:right="227" w:hanging="142"/>
      </w:pPr>
      <w:r>
        <w:rPr>
          <w:rtl/>
        </w:rPr>
        <w:t>• משתמש אחרון</w:t>
      </w:r>
    </w:p>
    <w:p w14:paraId="516671C5" w14:textId="77777777" w:rsidR="002B6A06" w:rsidRDefault="00DD5127" w:rsidP="006A252B">
      <w:pPr>
        <w:bidi/>
        <w:spacing w:after="40" w:line="259" w:lineRule="auto"/>
        <w:ind w:right="227" w:hanging="142"/>
      </w:pPr>
      <w:r>
        <w:rPr>
          <w:rtl/>
        </w:rPr>
        <w:t>• עסקה אחרונה</w:t>
      </w:r>
    </w:p>
    <w:p w14:paraId="62276210" w14:textId="77777777" w:rsidR="002B6A06" w:rsidRDefault="00DD5127" w:rsidP="006A252B">
      <w:pPr>
        <w:bidi/>
        <w:spacing w:after="40" w:line="259" w:lineRule="auto"/>
        <w:ind w:right="227" w:hanging="142"/>
      </w:pPr>
      <w:r>
        <w:rPr>
          <w:rtl/>
        </w:rPr>
        <w:t>• בקשת תשלום אחרונה</w:t>
      </w:r>
    </w:p>
    <w:p w14:paraId="1BE9F54D" w14:textId="77777777" w:rsidR="002B6A06" w:rsidRDefault="00DD5127" w:rsidP="006A252B">
      <w:pPr>
        <w:bidi/>
        <w:spacing w:after="40" w:line="259" w:lineRule="auto"/>
        <w:ind w:right="227" w:hanging="142"/>
      </w:pPr>
      <w:r>
        <w:rPr>
          <w:rtl/>
        </w:rPr>
        <w:t>• תוצאה אחרונה</w:t>
      </w:r>
    </w:p>
    <w:p w14:paraId="79745D9E" w14:textId="77777777" w:rsidR="002B6A06" w:rsidRDefault="00DD5127" w:rsidP="006A252B">
      <w:pPr>
        <w:bidi/>
        <w:spacing w:after="40" w:line="259" w:lineRule="auto"/>
        <w:ind w:right="227" w:hanging="142"/>
      </w:pPr>
      <w:r>
        <w:rPr>
          <w:rtl/>
        </w:rPr>
        <w:t>• רשימת פעולות אחרונות</w:t>
      </w:r>
    </w:p>
    <w:p w14:paraId="00385DA7" w14:textId="77777777" w:rsidR="002B6A06" w:rsidRDefault="00DD5127" w:rsidP="006A252B">
      <w:pPr>
        <w:bidi/>
        <w:spacing w:after="80" w:line="259" w:lineRule="auto"/>
      </w:pPr>
      <w:r>
        <w:rPr>
          <w:rtl/>
        </w:rPr>
        <w:t>יש להדגים בקשת המשך כגון: Explain the last transaction. המערכת צריכה להשתמש בזיכרון כדי להסביר את העסקה האחרונה.</w:t>
      </w:r>
    </w:p>
    <w:p w14:paraId="0D6D8ED6" w14:textId="77777777" w:rsidR="002B6A06" w:rsidRDefault="00DD5127" w:rsidP="006A252B">
      <w:pPr>
        <w:pStyle w:val="Heading1"/>
        <w:bidi/>
        <w:spacing w:after="120" w:line="259" w:lineRule="auto"/>
      </w:pPr>
      <w:r>
        <w:rPr>
          <w:rFonts w:ascii="Noto Sans Hebrew" w:hAnsi="Noto Sans Hebrew" w:cs="Noto Sans Hebrew"/>
          <w:sz w:val="32"/>
          <w:rtl/>
        </w:rPr>
        <w:t>שלב 5 - סוכנים חדשים ומאתגרים</w:t>
      </w:r>
    </w:p>
    <w:p w14:paraId="3F0D5FF1" w14:textId="77777777" w:rsidR="002B6A06" w:rsidRDefault="00DD5127" w:rsidP="006A252B">
      <w:pPr>
        <w:bidi/>
        <w:spacing w:after="80" w:line="259" w:lineRule="auto"/>
      </w:pPr>
      <w:r>
        <w:rPr>
          <w:rtl/>
        </w:rPr>
        <w:t>בנוסף לרכיבי תרגיל 4, יש להוסיף את הסוכנים הבאים:</w:t>
      </w:r>
    </w:p>
    <w:tbl>
      <w:tblPr>
        <w:tblStyle w:val="TableGrid"/>
        <w:bidiVisual/>
        <w:tblW w:w="0" w:type="auto"/>
        <w:jc w:val="center"/>
        <w:tblLook w:val="04A0" w:firstRow="1" w:lastRow="0" w:firstColumn="1" w:lastColumn="0" w:noHBand="0" w:noVBand="1"/>
      </w:tblPr>
      <w:tblGrid>
        <w:gridCol w:w="2835"/>
        <w:gridCol w:w="5669"/>
      </w:tblGrid>
      <w:tr w:rsidR="002B6A06" w14:paraId="38E2090C" w14:textId="77777777">
        <w:trPr>
          <w:jc w:val="center"/>
        </w:trPr>
        <w:tc>
          <w:tcPr>
            <w:tcW w:w="2835" w:type="dxa"/>
            <w:shd w:val="clear" w:color="auto" w:fill="D9EAF7"/>
            <w:vAlign w:val="center"/>
          </w:tcPr>
          <w:p w14:paraId="7F266B3B" w14:textId="77777777" w:rsidR="002B6A06" w:rsidRDefault="00DD5127" w:rsidP="006A252B">
            <w:pPr>
              <w:bidi/>
              <w:jc w:val="center"/>
            </w:pPr>
            <w:r>
              <w:rPr>
                <w:b/>
                <w:rtl/>
              </w:rPr>
              <w:t>סוכן</w:t>
            </w:r>
          </w:p>
        </w:tc>
        <w:tc>
          <w:tcPr>
            <w:tcW w:w="5669" w:type="dxa"/>
            <w:shd w:val="clear" w:color="auto" w:fill="D9EAF7"/>
            <w:vAlign w:val="center"/>
          </w:tcPr>
          <w:p w14:paraId="7FECC22C" w14:textId="77777777" w:rsidR="002B6A06" w:rsidRDefault="00DD5127" w:rsidP="006A252B">
            <w:pPr>
              <w:bidi/>
              <w:jc w:val="center"/>
            </w:pPr>
            <w:r>
              <w:rPr>
                <w:b/>
                <w:rtl/>
              </w:rPr>
              <w:t>תפקיד</w:t>
            </w:r>
          </w:p>
        </w:tc>
      </w:tr>
      <w:tr w:rsidR="002B6A06" w14:paraId="2A4547B1" w14:textId="77777777">
        <w:trPr>
          <w:jc w:val="center"/>
        </w:trPr>
        <w:tc>
          <w:tcPr>
            <w:tcW w:w="2835" w:type="dxa"/>
            <w:vAlign w:val="center"/>
          </w:tcPr>
          <w:p w14:paraId="5281DCF6" w14:textId="77777777" w:rsidR="002B6A06" w:rsidRDefault="00DD5127" w:rsidP="006A252B">
            <w:r>
              <w:rPr>
                <w:rFonts w:ascii="DejaVu Sans Mono" w:hAnsi="DejaVu Sans Mono" w:cs="DejaVu Sans Mono"/>
                <w:sz w:val="19"/>
              </w:rPr>
              <w:t>FraudDetectionAgent</w:t>
            </w:r>
          </w:p>
        </w:tc>
        <w:tc>
          <w:tcPr>
            <w:tcW w:w="5669" w:type="dxa"/>
            <w:vAlign w:val="center"/>
          </w:tcPr>
          <w:p w14:paraId="5B06ADC5" w14:textId="77777777" w:rsidR="002B6A06" w:rsidRDefault="00DD5127" w:rsidP="006A252B">
            <w:pPr>
              <w:bidi/>
            </w:pPr>
            <w:r>
              <w:rPr>
                <w:sz w:val="19"/>
                <w:rtl/>
              </w:rPr>
              <w:t>מזהה עסקאות חשודות לפי סכום, אחוז מהיתרה, ריבוי פעולות וציון סיכון.</w:t>
            </w:r>
          </w:p>
        </w:tc>
      </w:tr>
      <w:tr w:rsidR="002B6A06" w14:paraId="3C207EFF" w14:textId="77777777">
        <w:trPr>
          <w:jc w:val="center"/>
        </w:trPr>
        <w:tc>
          <w:tcPr>
            <w:tcW w:w="2835" w:type="dxa"/>
            <w:vAlign w:val="center"/>
          </w:tcPr>
          <w:p w14:paraId="3EDC2512" w14:textId="77777777" w:rsidR="002B6A06" w:rsidRDefault="00DD5127" w:rsidP="006A252B">
            <w:r>
              <w:rPr>
                <w:rFonts w:ascii="DejaVu Sans Mono" w:hAnsi="DejaVu Sans Mono" w:cs="DejaVu Sans Mono"/>
                <w:sz w:val="19"/>
              </w:rPr>
              <w:t>SecurityAgent</w:t>
            </w:r>
          </w:p>
        </w:tc>
        <w:tc>
          <w:tcPr>
            <w:tcW w:w="5669" w:type="dxa"/>
            <w:vAlign w:val="center"/>
          </w:tcPr>
          <w:p w14:paraId="1E87003A" w14:textId="77777777" w:rsidR="002B6A06" w:rsidRDefault="00DD5127" w:rsidP="006A252B">
            <w:pPr>
              <w:bidi/>
            </w:pPr>
            <w:r>
              <w:rPr>
                <w:sz w:val="19"/>
                <w:rtl/>
              </w:rPr>
              <w:t>בודק האם קיימות בדיקות בסיסיות, לוג עסקאות ומניעת פעולות לא חוקיות.</w:t>
            </w:r>
          </w:p>
        </w:tc>
      </w:tr>
      <w:tr w:rsidR="002B6A06" w14:paraId="4CFB29E9" w14:textId="77777777">
        <w:trPr>
          <w:jc w:val="center"/>
        </w:trPr>
        <w:tc>
          <w:tcPr>
            <w:tcW w:w="2835" w:type="dxa"/>
            <w:vAlign w:val="center"/>
          </w:tcPr>
          <w:p w14:paraId="45B4D2E1" w14:textId="77777777" w:rsidR="002B6A06" w:rsidRDefault="00DD5127" w:rsidP="006A252B">
            <w:r>
              <w:rPr>
                <w:rFonts w:ascii="DejaVu Sans Mono" w:hAnsi="DejaVu Sans Mono" w:cs="DejaVu Sans Mono"/>
                <w:sz w:val="19"/>
              </w:rPr>
              <w:t>ExplanationAgent</w:t>
            </w:r>
          </w:p>
        </w:tc>
        <w:tc>
          <w:tcPr>
            <w:tcW w:w="5669" w:type="dxa"/>
            <w:vAlign w:val="center"/>
          </w:tcPr>
          <w:p w14:paraId="450ADE33" w14:textId="77777777" w:rsidR="002B6A06" w:rsidRDefault="00DD5127" w:rsidP="006A252B">
            <w:pPr>
              <w:bidi/>
            </w:pPr>
            <w:r>
              <w:rPr>
                <w:sz w:val="19"/>
                <w:rtl/>
              </w:rPr>
              <w:t>מסביר למשתמש מדוע פעולה אושרה, נדחתה או סומנה כחשודה.</w:t>
            </w:r>
          </w:p>
        </w:tc>
      </w:tr>
      <w:tr w:rsidR="002B6A06" w14:paraId="61079070" w14:textId="77777777">
        <w:trPr>
          <w:jc w:val="center"/>
        </w:trPr>
        <w:tc>
          <w:tcPr>
            <w:tcW w:w="2835" w:type="dxa"/>
            <w:vAlign w:val="center"/>
          </w:tcPr>
          <w:p w14:paraId="5A83B240" w14:textId="77777777" w:rsidR="002B6A06" w:rsidRDefault="00DD5127" w:rsidP="006A252B">
            <w:r>
              <w:rPr>
                <w:rFonts w:ascii="DejaVu Sans Mono" w:hAnsi="DejaVu Sans Mono" w:cs="DejaVu Sans Mono"/>
                <w:sz w:val="19"/>
              </w:rPr>
              <w:t>CriticAgent</w:t>
            </w:r>
          </w:p>
        </w:tc>
        <w:tc>
          <w:tcPr>
            <w:tcW w:w="5669" w:type="dxa"/>
            <w:vAlign w:val="center"/>
          </w:tcPr>
          <w:p w14:paraId="095A1C97" w14:textId="77777777" w:rsidR="002B6A06" w:rsidRDefault="00DD5127" w:rsidP="006A252B">
            <w:pPr>
              <w:bidi/>
            </w:pPr>
            <w:r>
              <w:rPr>
                <w:sz w:val="19"/>
                <w:rtl/>
              </w:rPr>
              <w:t>מעריך איכות של תוצאה ומחליט האם נדרש תיקון או גיבוי.</w:t>
            </w:r>
          </w:p>
        </w:tc>
      </w:tr>
    </w:tbl>
    <w:p w14:paraId="7A3D12BE" w14:textId="77777777" w:rsidR="002B6A06" w:rsidRDefault="002B6A06" w:rsidP="006A252B">
      <w:pPr>
        <w:bidi/>
      </w:pPr>
    </w:p>
    <w:p w14:paraId="1404FF1C" w14:textId="77777777" w:rsidR="002B6A06" w:rsidRDefault="00DD5127" w:rsidP="006A252B">
      <w:pPr>
        <w:pStyle w:val="Heading2"/>
        <w:bidi/>
        <w:spacing w:after="120" w:line="259" w:lineRule="auto"/>
      </w:pPr>
      <w:r>
        <w:rPr>
          <w:rFonts w:ascii="Noto Sans Hebrew" w:hAnsi="Noto Sans Hebrew" w:cs="Noto Sans Hebrew"/>
          <w:rtl/>
        </w:rPr>
        <w:t>אלמנטים מתקדמים לבחירה</w:t>
      </w:r>
    </w:p>
    <w:p w14:paraId="1EBB80DC" w14:textId="77777777" w:rsidR="002B6A06" w:rsidRDefault="00DD5127" w:rsidP="006A252B">
      <w:pPr>
        <w:bidi/>
        <w:spacing w:after="80" w:line="259" w:lineRule="auto"/>
      </w:pPr>
      <w:r>
        <w:rPr>
          <w:rtl/>
        </w:rPr>
        <w:t>יש לבחור לפחות שניים מתוך האתגרים הבאים:</w:t>
      </w:r>
    </w:p>
    <w:p w14:paraId="1A4B276E" w14:textId="77777777" w:rsidR="002B6A06" w:rsidRDefault="00DD5127" w:rsidP="006A252B">
      <w:pPr>
        <w:bidi/>
        <w:spacing w:after="40" w:line="259" w:lineRule="auto"/>
        <w:ind w:right="227" w:hanging="142"/>
      </w:pPr>
      <w:r>
        <w:rPr>
          <w:rtl/>
        </w:rPr>
        <w:t>• PolicyAgent - הגדרת מגבלות עסקיות כמו סכום מקסימלי להעברה ביום.</w:t>
      </w:r>
    </w:p>
    <w:p w14:paraId="50346095" w14:textId="77777777" w:rsidR="002B6A06" w:rsidRDefault="00DD5127" w:rsidP="006A252B">
      <w:pPr>
        <w:bidi/>
        <w:spacing w:after="40" w:line="259" w:lineRule="auto"/>
        <w:ind w:right="227" w:hanging="142"/>
      </w:pPr>
      <w:r>
        <w:rPr>
          <w:rtl/>
        </w:rPr>
        <w:t>• ReflectionAgent - קבלת שגיאה והצעת תיקון למשתמש.</w:t>
      </w:r>
    </w:p>
    <w:p w14:paraId="046A01C2" w14:textId="77777777" w:rsidR="002B6A06" w:rsidRDefault="00DD5127" w:rsidP="006A252B">
      <w:pPr>
        <w:bidi/>
        <w:spacing w:after="40" w:line="259" w:lineRule="auto"/>
        <w:ind w:right="227" w:hanging="142"/>
      </w:pPr>
      <w:r>
        <w:rPr>
          <w:rtl/>
        </w:rPr>
        <w:t>• Multi-Agent Debate - דיון בין סוכן הונאות וסוכן אבטחה לפני אישור עסקה חריגה.</w:t>
      </w:r>
    </w:p>
    <w:p w14:paraId="71D229D8" w14:textId="77777777" w:rsidR="002B6A06" w:rsidRDefault="00DD5127" w:rsidP="006A252B">
      <w:pPr>
        <w:bidi/>
        <w:spacing w:after="40" w:line="259" w:lineRule="auto"/>
        <w:ind w:right="227" w:hanging="142"/>
      </w:pPr>
      <w:r>
        <w:rPr>
          <w:rtl/>
        </w:rPr>
        <w:t>• CodeWriterAgent - יצירת קוד כמחרוזת ובדיקתו על ידי TestAgent.</w:t>
      </w:r>
    </w:p>
    <w:p w14:paraId="269C306B" w14:textId="77777777" w:rsidR="002B6A06" w:rsidRDefault="00DD5127" w:rsidP="006A252B">
      <w:pPr>
        <w:bidi/>
        <w:spacing w:after="40" w:line="259" w:lineRule="auto"/>
        <w:ind w:right="227" w:hanging="142"/>
      </w:pPr>
      <w:r>
        <w:rPr>
          <w:rtl/>
        </w:rPr>
        <w:t>• שמירה וטעינה מ- JSON של משתמשים, ארנקים ועסקאות.</w:t>
      </w:r>
    </w:p>
    <w:p w14:paraId="50FA308B" w14:textId="77777777" w:rsidR="002B6A06" w:rsidRDefault="00DD5127" w:rsidP="006A252B">
      <w:pPr>
        <w:bidi/>
        <w:spacing w:after="40" w:line="259" w:lineRule="auto"/>
        <w:ind w:right="227" w:hanging="142"/>
      </w:pPr>
      <w:r>
        <w:rPr>
          <w:rtl/>
        </w:rPr>
        <w:t>• ממשק משתמש פשוט בתוך המחברת.</w:t>
      </w:r>
    </w:p>
    <w:p w14:paraId="29251CC3" w14:textId="77777777" w:rsidR="002B6A06" w:rsidRDefault="00DD5127" w:rsidP="006A252B">
      <w:pPr>
        <w:bidi/>
        <w:spacing w:after="40" w:line="259" w:lineRule="auto"/>
        <w:ind w:right="227" w:hanging="142"/>
      </w:pPr>
      <w:r>
        <w:rPr>
          <w:rtl/>
        </w:rPr>
        <w:t>• הרשאות משתמשים: משתמש רגיל מול מנהל מערכת.</w:t>
      </w:r>
    </w:p>
    <w:p w14:paraId="0FCD3DA2" w14:textId="77777777" w:rsidR="002B6A06" w:rsidRDefault="00DD5127" w:rsidP="006A252B">
      <w:pPr>
        <w:bidi/>
        <w:spacing w:after="40" w:line="259" w:lineRule="auto"/>
        <w:ind w:right="227" w:hanging="142"/>
      </w:pPr>
      <w:r>
        <w:rPr>
          <w:rtl/>
        </w:rPr>
        <w:t>• Transaction Replay - שחזור מצב המערכת מתוך היסטוריית עסקאות.</w:t>
      </w:r>
    </w:p>
    <w:p w14:paraId="4FC22CB1" w14:textId="77777777" w:rsidR="002B6A06" w:rsidRDefault="00DD5127" w:rsidP="006A252B">
      <w:pPr>
        <w:pStyle w:val="Heading1"/>
        <w:bidi/>
        <w:spacing w:after="120" w:line="259" w:lineRule="auto"/>
      </w:pPr>
      <w:r>
        <w:rPr>
          <w:rFonts w:ascii="Noto Sans Hebrew" w:hAnsi="Noto Sans Hebrew" w:cs="Noto Sans Hebrew"/>
          <w:sz w:val="32"/>
          <w:rtl/>
        </w:rPr>
        <w:t>שלב 6 - הרחבת סוכן התזמור</w:t>
      </w:r>
    </w:p>
    <w:p w14:paraId="67396F05" w14:textId="77777777" w:rsidR="002B6A06" w:rsidRDefault="00DD5127" w:rsidP="006A252B">
      <w:pPr>
        <w:bidi/>
        <w:spacing w:after="80" w:line="259" w:lineRule="auto"/>
      </w:pPr>
      <w:r>
        <w:rPr>
          <w:rtl/>
        </w:rPr>
        <w:t>ה- OrchestratorAgent צריך לנהל את זרימת העבודה המלאה:</w:t>
      </w:r>
    </w:p>
    <w:p w14:paraId="21650229" w14:textId="77777777" w:rsidR="002B6A06" w:rsidRDefault="00DD5127" w:rsidP="006A252B">
      <w:pPr>
        <w:bidi/>
        <w:spacing w:after="40" w:line="259" w:lineRule="auto"/>
        <w:ind w:right="227" w:hanging="142"/>
      </w:pPr>
      <w:r>
        <w:rPr>
          <w:rtl/>
        </w:rPr>
        <w:t>• קבלת בקשת המשתמש.</w:t>
      </w:r>
    </w:p>
    <w:p w14:paraId="3B10B596" w14:textId="77777777" w:rsidR="002B6A06" w:rsidRDefault="00DD5127" w:rsidP="006A252B">
      <w:pPr>
        <w:bidi/>
        <w:spacing w:after="40" w:line="259" w:lineRule="auto"/>
        <w:ind w:right="227" w:hanging="142"/>
      </w:pPr>
      <w:r>
        <w:rPr>
          <w:rtl/>
        </w:rPr>
        <w:t>• הפעלת RouterAgent.</w:t>
      </w:r>
    </w:p>
    <w:p w14:paraId="0B131B67" w14:textId="77777777" w:rsidR="002B6A06" w:rsidRDefault="00DD5127" w:rsidP="006A252B">
      <w:pPr>
        <w:bidi/>
        <w:spacing w:after="40" w:line="259" w:lineRule="auto"/>
        <w:ind w:right="227" w:hanging="142"/>
      </w:pPr>
      <w:r>
        <w:rPr>
          <w:rtl/>
        </w:rPr>
        <w:t>• בחירת כלי או סוכן מתאים.</w:t>
      </w:r>
    </w:p>
    <w:p w14:paraId="770F0513" w14:textId="77777777" w:rsidR="002B6A06" w:rsidRDefault="00DD5127" w:rsidP="006A252B">
      <w:pPr>
        <w:bidi/>
        <w:spacing w:after="40" w:line="259" w:lineRule="auto"/>
        <w:ind w:right="227" w:hanging="142"/>
      </w:pPr>
      <w:r>
        <w:rPr>
          <w:rtl/>
        </w:rPr>
        <w:t>• הפעלת מערכת התשלומים או אחד מסוכני הביקורת.</w:t>
      </w:r>
    </w:p>
    <w:p w14:paraId="16428EC2" w14:textId="77777777" w:rsidR="002B6A06" w:rsidRDefault="00DD5127" w:rsidP="006A252B">
      <w:pPr>
        <w:bidi/>
        <w:spacing w:after="40" w:line="259" w:lineRule="auto"/>
        <w:ind w:right="227" w:hanging="142"/>
      </w:pPr>
      <w:r>
        <w:rPr>
          <w:rtl/>
        </w:rPr>
        <w:t>• עדכון הזיכרון לאחר כל פעולה.</w:t>
      </w:r>
    </w:p>
    <w:p w14:paraId="126B6ED6" w14:textId="77777777" w:rsidR="002B6A06" w:rsidRDefault="00DD5127" w:rsidP="006A252B">
      <w:pPr>
        <w:bidi/>
        <w:spacing w:after="40" w:line="259" w:lineRule="auto"/>
        <w:ind w:right="227" w:hanging="142"/>
      </w:pPr>
      <w:r>
        <w:rPr>
          <w:rtl/>
        </w:rPr>
        <w:t>• הפעלת FraudDetectionAgent לאחר העברה כספית.</w:t>
      </w:r>
    </w:p>
    <w:p w14:paraId="3E87D0B9" w14:textId="77777777" w:rsidR="002B6A06" w:rsidRDefault="00DD5127" w:rsidP="006A252B">
      <w:pPr>
        <w:bidi/>
        <w:spacing w:after="40" w:line="259" w:lineRule="auto"/>
        <w:ind w:right="227" w:hanging="142"/>
      </w:pPr>
      <w:r>
        <w:rPr>
          <w:rtl/>
        </w:rPr>
        <w:t>• הפעלת CriticAgent או SecurityAgent כאשר התוצאה חלשה או חשודה.</w:t>
      </w:r>
    </w:p>
    <w:p w14:paraId="7B5F1FE5" w14:textId="77777777" w:rsidR="002B6A06" w:rsidRDefault="00DD5127" w:rsidP="006A252B">
      <w:pPr>
        <w:bidi/>
        <w:spacing w:after="40" w:line="259" w:lineRule="auto"/>
        <w:ind w:right="227" w:hanging="142"/>
      </w:pPr>
      <w:r>
        <w:rPr>
          <w:rtl/>
        </w:rPr>
        <w:t>• הפעלת FallbackAgent כאשר הכוונה אינה ברורה.</w:t>
      </w:r>
    </w:p>
    <w:p w14:paraId="0B579A77" w14:textId="77777777" w:rsidR="002B6A06" w:rsidRDefault="00DD5127" w:rsidP="006A252B">
      <w:pPr>
        <w:pStyle w:val="Heading1"/>
        <w:bidi/>
        <w:spacing w:after="120" w:line="259" w:lineRule="auto"/>
      </w:pPr>
      <w:r>
        <w:rPr>
          <w:rFonts w:ascii="Noto Sans Hebrew" w:hAnsi="Noto Sans Hebrew" w:cs="Noto Sans Hebrew"/>
          <w:sz w:val="32"/>
          <w:rtl/>
        </w:rPr>
        <w:t>שלב 7 - בדיקות חובה</w:t>
      </w:r>
    </w:p>
    <w:p w14:paraId="3ACD8DE3" w14:textId="77777777" w:rsidR="002B6A06" w:rsidRDefault="00DD5127" w:rsidP="006A252B">
      <w:pPr>
        <w:bidi/>
        <w:spacing w:after="80" w:line="259" w:lineRule="auto"/>
      </w:pPr>
      <w:r>
        <w:rPr>
          <w:rtl/>
        </w:rPr>
        <w:t>יש לכלול במחברת לפחות שמונה בדיקות עם תוצאות ריצה. הבדיקות חייבות לכלול:</w:t>
      </w:r>
    </w:p>
    <w:p w14:paraId="7AC92251" w14:textId="77777777" w:rsidR="002B6A06" w:rsidRDefault="00DD5127" w:rsidP="006A252B">
      <w:pPr>
        <w:bidi/>
        <w:spacing w:after="40" w:line="259" w:lineRule="auto"/>
        <w:ind w:right="227" w:hanging="142"/>
      </w:pPr>
      <w:r>
        <w:rPr>
          <w:rtl/>
        </w:rPr>
        <w:t>• יצירת שני משתמשים ובדיקת יתרות.</w:t>
      </w:r>
    </w:p>
    <w:p w14:paraId="11366A00" w14:textId="77777777" w:rsidR="002B6A06" w:rsidRDefault="00DD5127" w:rsidP="006A252B">
      <w:pPr>
        <w:bidi/>
        <w:spacing w:after="40" w:line="259" w:lineRule="auto"/>
        <w:ind w:right="227" w:hanging="142"/>
      </w:pPr>
      <w:r>
        <w:rPr>
          <w:rtl/>
        </w:rPr>
        <w:t>• העברת כסף תקינה.</w:t>
      </w:r>
    </w:p>
    <w:p w14:paraId="6F8D3D1E" w14:textId="77777777" w:rsidR="002B6A06" w:rsidRDefault="00DD5127" w:rsidP="006A252B">
      <w:pPr>
        <w:bidi/>
        <w:spacing w:after="40" w:line="259" w:lineRule="auto"/>
        <w:ind w:right="227" w:hanging="142"/>
      </w:pPr>
      <w:r>
        <w:rPr>
          <w:rtl/>
        </w:rPr>
        <w:t>• ניסיון להעביר סכום שלילי.</w:t>
      </w:r>
    </w:p>
    <w:p w14:paraId="186E8DCE" w14:textId="77777777" w:rsidR="002B6A06" w:rsidRDefault="00DD5127" w:rsidP="006A252B">
      <w:pPr>
        <w:bidi/>
        <w:spacing w:after="40" w:line="259" w:lineRule="auto"/>
        <w:ind w:right="227" w:hanging="142"/>
      </w:pPr>
      <w:r>
        <w:rPr>
          <w:rtl/>
        </w:rPr>
        <w:t>• ניסיון להעביר כסף ללא יתרה מספקת.</w:t>
      </w:r>
    </w:p>
    <w:p w14:paraId="6442CC82" w14:textId="77777777" w:rsidR="002B6A06" w:rsidRDefault="00DD5127" w:rsidP="006A252B">
      <w:pPr>
        <w:bidi/>
        <w:spacing w:after="40" w:line="259" w:lineRule="auto"/>
        <w:ind w:right="227" w:hanging="142"/>
      </w:pPr>
      <w:r>
        <w:rPr>
          <w:rtl/>
        </w:rPr>
        <w:t>• ניסיון להעביר כסף למשתמש לא קיים.</w:t>
      </w:r>
    </w:p>
    <w:p w14:paraId="71AC8BAA" w14:textId="77777777" w:rsidR="002B6A06" w:rsidRDefault="00DD5127" w:rsidP="006A252B">
      <w:pPr>
        <w:bidi/>
        <w:spacing w:after="40" w:line="259" w:lineRule="auto"/>
        <w:ind w:right="227" w:hanging="142"/>
      </w:pPr>
      <w:r>
        <w:rPr>
          <w:rtl/>
        </w:rPr>
        <w:t>• ניסיון להעביר כסף לעצמך.</w:t>
      </w:r>
    </w:p>
    <w:p w14:paraId="0376DCF1" w14:textId="77777777" w:rsidR="002B6A06" w:rsidRDefault="00DD5127" w:rsidP="006A252B">
      <w:pPr>
        <w:bidi/>
        <w:spacing w:after="40" w:line="259" w:lineRule="auto"/>
        <w:ind w:right="227" w:hanging="142"/>
      </w:pPr>
      <w:r>
        <w:rPr>
          <w:rtl/>
        </w:rPr>
        <w:t>• יצירת בקשת תשלום ואישורה.</w:t>
      </w:r>
    </w:p>
    <w:p w14:paraId="0206B77C" w14:textId="77777777" w:rsidR="002B6A06" w:rsidRDefault="00DD5127" w:rsidP="006A252B">
      <w:pPr>
        <w:bidi/>
        <w:spacing w:after="40" w:line="259" w:lineRule="auto"/>
        <w:ind w:right="227" w:hanging="142"/>
      </w:pPr>
      <w:r>
        <w:rPr>
          <w:rtl/>
        </w:rPr>
        <w:t>• ניסיון לאשר בקשת תשלום פעמיים.</w:t>
      </w:r>
    </w:p>
    <w:p w14:paraId="56B9D0C9" w14:textId="77777777" w:rsidR="002B6A06" w:rsidRDefault="00DD5127" w:rsidP="006A252B">
      <w:pPr>
        <w:bidi/>
        <w:spacing w:after="40" w:line="259" w:lineRule="auto"/>
        <w:ind w:right="227" w:hanging="142"/>
      </w:pPr>
      <w:r>
        <w:rPr>
          <w:rtl/>
        </w:rPr>
        <w:t>• זיהוי עסקה חשודה.</w:t>
      </w:r>
    </w:p>
    <w:p w14:paraId="318B8677" w14:textId="77777777" w:rsidR="002B6A06" w:rsidRDefault="00DD5127" w:rsidP="006A252B">
      <w:pPr>
        <w:bidi/>
        <w:spacing w:after="40" w:line="259" w:lineRule="auto"/>
        <w:ind w:right="227" w:hanging="142"/>
      </w:pPr>
      <w:r>
        <w:rPr>
          <w:rtl/>
        </w:rPr>
        <w:t>• הסבר על העסקה האחרונה באמצעות הזיכרון.</w:t>
      </w:r>
    </w:p>
    <w:p w14:paraId="1BB3FD62" w14:textId="77777777" w:rsidR="002B6A06" w:rsidRDefault="00DD5127" w:rsidP="006A252B">
      <w:pPr>
        <w:pStyle w:val="Heading1"/>
        <w:bidi/>
        <w:spacing w:after="120" w:line="259" w:lineRule="auto"/>
      </w:pPr>
      <w:proofErr w:type="spellStart"/>
      <w:r>
        <w:rPr>
          <w:rFonts w:ascii="Noto Sans Hebrew" w:hAnsi="Noto Sans Hebrew" w:cs="Noto Sans Hebrew"/>
          <w:sz w:val="32"/>
          <w:rtl/>
        </w:rPr>
        <w:t>תוצרי</w:t>
      </w:r>
      <w:proofErr w:type="spellEnd"/>
      <w:r>
        <w:rPr>
          <w:rFonts w:ascii="Noto Sans Hebrew" w:hAnsi="Noto Sans Hebrew" w:cs="Noto Sans Hebrew"/>
          <w:sz w:val="32"/>
          <w:rtl/>
        </w:rPr>
        <w:t xml:space="preserve"> </w:t>
      </w:r>
      <w:proofErr w:type="spellStart"/>
      <w:r>
        <w:rPr>
          <w:rFonts w:ascii="Noto Sans Hebrew" w:hAnsi="Noto Sans Hebrew" w:cs="Noto Sans Hebrew"/>
          <w:sz w:val="32"/>
          <w:rtl/>
        </w:rPr>
        <w:t>הגשה</w:t>
      </w:r>
      <w:proofErr w:type="spellEnd"/>
    </w:p>
    <w:p w14:paraId="630C52F8" w14:textId="77777777" w:rsidR="002B6A06" w:rsidRDefault="00DD5127" w:rsidP="006A252B">
      <w:pPr>
        <w:bidi/>
        <w:spacing w:after="40" w:line="259" w:lineRule="auto"/>
        <w:ind w:right="227" w:hanging="142"/>
      </w:pPr>
      <w:r>
        <w:rPr>
          <w:rtl/>
        </w:rPr>
        <w:t>• מחברת Jupyter אחת בשם final_agentic_payment_project.ipynb.</w:t>
      </w:r>
    </w:p>
    <w:p w14:paraId="6AD7E10A" w14:textId="77777777" w:rsidR="002B6A06" w:rsidRDefault="00DD5127" w:rsidP="006A252B">
      <w:pPr>
        <w:bidi/>
        <w:spacing w:after="40" w:line="259" w:lineRule="auto"/>
        <w:ind w:right="227" w:hanging="142"/>
      </w:pPr>
      <w:r>
        <w:rPr>
          <w:rtl/>
        </w:rPr>
        <w:t>• קוד מלא ב- Python והסברים קצרים בעברית.</w:t>
      </w:r>
    </w:p>
    <w:p w14:paraId="34C32AB9" w14:textId="77777777" w:rsidR="002B6A06" w:rsidRDefault="00DD5127" w:rsidP="006A252B">
      <w:pPr>
        <w:bidi/>
        <w:spacing w:after="40" w:line="259" w:lineRule="auto"/>
        <w:ind w:right="227" w:hanging="142"/>
      </w:pPr>
      <w:r>
        <w:rPr>
          <w:rtl/>
        </w:rPr>
        <w:lastRenderedPageBreak/>
        <w:t xml:space="preserve">• </w:t>
      </w:r>
      <w:proofErr w:type="spellStart"/>
      <w:r>
        <w:rPr>
          <w:rtl/>
        </w:rPr>
        <w:t>RouterAgent</w:t>
      </w:r>
      <w:proofErr w:type="spellEnd"/>
      <w:r>
        <w:rPr>
          <w:rtl/>
        </w:rPr>
        <w:t xml:space="preserve"> ו- </w:t>
      </w:r>
      <w:proofErr w:type="spellStart"/>
      <w:r>
        <w:rPr>
          <w:rtl/>
        </w:rPr>
        <w:t>OrchestratorAgent</w:t>
      </w:r>
      <w:proofErr w:type="spellEnd"/>
      <w:r>
        <w:rPr>
          <w:rtl/>
        </w:rPr>
        <w:t xml:space="preserve"> מורחבים.</w:t>
      </w:r>
    </w:p>
    <w:p w14:paraId="3E4ABCEB" w14:textId="77777777" w:rsidR="002B6A06" w:rsidRDefault="00DD5127" w:rsidP="006A252B">
      <w:pPr>
        <w:bidi/>
        <w:spacing w:after="40" w:line="259" w:lineRule="auto"/>
        <w:ind w:right="227" w:hanging="142"/>
      </w:pPr>
      <w:r>
        <w:rPr>
          <w:rtl/>
        </w:rPr>
        <w:t>• מערכת תשלומים עובדת.</w:t>
      </w:r>
    </w:p>
    <w:p w14:paraId="543E68AC" w14:textId="77777777" w:rsidR="002B6A06" w:rsidRDefault="00DD5127" w:rsidP="006A252B">
      <w:pPr>
        <w:bidi/>
        <w:spacing w:after="40" w:line="259" w:lineRule="auto"/>
        <w:ind w:right="227" w:hanging="142"/>
      </w:pPr>
      <w:r>
        <w:rPr>
          <w:rtl/>
        </w:rPr>
        <w:t>• מנגנון בחירת כלים.</w:t>
      </w:r>
    </w:p>
    <w:p w14:paraId="79427E80" w14:textId="77777777" w:rsidR="002B6A06" w:rsidRDefault="00DD5127" w:rsidP="006A252B">
      <w:pPr>
        <w:bidi/>
        <w:spacing w:after="40" w:line="259" w:lineRule="auto"/>
        <w:ind w:right="227" w:hanging="142"/>
      </w:pPr>
      <w:r>
        <w:rPr>
          <w:rtl/>
        </w:rPr>
        <w:t>• זיכרון קצר טווח מורחב.</w:t>
      </w:r>
    </w:p>
    <w:p w14:paraId="06FBE38C" w14:textId="77777777" w:rsidR="002B6A06" w:rsidRDefault="00DD5127" w:rsidP="006A252B">
      <w:pPr>
        <w:bidi/>
        <w:spacing w:after="40" w:line="259" w:lineRule="auto"/>
        <w:ind w:right="227" w:hanging="142"/>
      </w:pPr>
      <w:r>
        <w:rPr>
          <w:rtl/>
        </w:rPr>
        <w:t>• FraudDetectionAgent.</w:t>
      </w:r>
    </w:p>
    <w:p w14:paraId="08552CD5" w14:textId="77777777" w:rsidR="002B6A06" w:rsidRDefault="00DD5127" w:rsidP="006A252B">
      <w:pPr>
        <w:bidi/>
        <w:spacing w:after="40" w:line="259" w:lineRule="auto"/>
        <w:ind w:right="227" w:hanging="142"/>
      </w:pPr>
      <w:r>
        <w:rPr>
          <w:rtl/>
        </w:rPr>
        <w:t>• CriticAgent או SecurityAgent.</w:t>
      </w:r>
    </w:p>
    <w:p w14:paraId="46A598FB" w14:textId="77777777" w:rsidR="002B6A06" w:rsidRDefault="00DD5127" w:rsidP="006A252B">
      <w:pPr>
        <w:bidi/>
        <w:spacing w:after="40" w:line="259" w:lineRule="auto"/>
        <w:ind w:right="227" w:hanging="142"/>
      </w:pPr>
      <w:r>
        <w:rPr>
          <w:rtl/>
        </w:rPr>
        <w:t>• ExplanationAgent.</w:t>
      </w:r>
    </w:p>
    <w:p w14:paraId="59EAB876" w14:textId="77777777" w:rsidR="002B6A06" w:rsidRDefault="00DD5127" w:rsidP="006A252B">
      <w:pPr>
        <w:bidi/>
        <w:spacing w:after="40" w:line="259" w:lineRule="auto"/>
        <w:ind w:right="227" w:hanging="142"/>
      </w:pPr>
      <w:r>
        <w:rPr>
          <w:rtl/>
        </w:rPr>
        <w:t>• לפחות שני אלמנטים מתקדמים.</w:t>
      </w:r>
    </w:p>
    <w:p w14:paraId="1CB37A8F" w14:textId="77777777" w:rsidR="002B6A06" w:rsidRDefault="00DD5127" w:rsidP="006A252B">
      <w:pPr>
        <w:bidi/>
        <w:spacing w:after="40" w:line="259" w:lineRule="auto"/>
        <w:ind w:right="227" w:hanging="142"/>
      </w:pPr>
      <w:r>
        <w:rPr>
          <w:rtl/>
        </w:rPr>
        <w:t>• לפחות שמונה בדיקות עם תוצאות ריצה.</w:t>
      </w:r>
    </w:p>
    <w:p w14:paraId="2C7184CF" w14:textId="77777777" w:rsidR="002B6A06" w:rsidRDefault="00DD5127" w:rsidP="006A252B">
      <w:pPr>
        <w:bidi/>
        <w:spacing w:after="40" w:line="259" w:lineRule="auto"/>
        <w:ind w:right="227" w:hanging="142"/>
        <w:rPr>
          <w:rFonts w:cstheme="minorBidi"/>
          <w:rtl/>
          <w:lang w:bidi="he-IL"/>
        </w:rPr>
      </w:pPr>
      <w:r>
        <w:rPr>
          <w:rtl/>
        </w:rPr>
        <w:t xml:space="preserve">• </w:t>
      </w:r>
      <w:proofErr w:type="spellStart"/>
      <w:r>
        <w:rPr>
          <w:rtl/>
        </w:rPr>
        <w:t>תשובות</w:t>
      </w:r>
      <w:proofErr w:type="spellEnd"/>
      <w:r>
        <w:rPr>
          <w:rtl/>
        </w:rPr>
        <w:t xml:space="preserve"> </w:t>
      </w:r>
      <w:proofErr w:type="spellStart"/>
      <w:r>
        <w:rPr>
          <w:rtl/>
        </w:rPr>
        <w:t>לשאלות</w:t>
      </w:r>
      <w:proofErr w:type="spellEnd"/>
      <w:r>
        <w:rPr>
          <w:rtl/>
        </w:rPr>
        <w:t xml:space="preserve"> </w:t>
      </w:r>
      <w:proofErr w:type="spellStart"/>
      <w:r>
        <w:rPr>
          <w:rtl/>
        </w:rPr>
        <w:t>המסכמות</w:t>
      </w:r>
      <w:proofErr w:type="spellEnd"/>
      <w:r>
        <w:rPr>
          <w:rtl/>
        </w:rPr>
        <w:t>.</w:t>
      </w:r>
    </w:p>
    <w:p w14:paraId="4E6E8313" w14:textId="77777777" w:rsidR="006A252B" w:rsidRDefault="006A252B" w:rsidP="006A252B">
      <w:pPr>
        <w:bidi/>
        <w:spacing w:after="40" w:line="259" w:lineRule="auto"/>
        <w:ind w:right="227" w:hanging="142"/>
        <w:rPr>
          <w:rFonts w:cstheme="minorBidi"/>
          <w:rtl/>
          <w:lang w:bidi="he-IL"/>
        </w:rPr>
      </w:pPr>
    </w:p>
    <w:p w14:paraId="2E31DF46" w14:textId="566EEFFD" w:rsidR="006A252B" w:rsidRPr="006A252B" w:rsidRDefault="006A252B" w:rsidP="006A252B">
      <w:pPr>
        <w:bidi/>
        <w:spacing w:after="40" w:line="259" w:lineRule="auto"/>
        <w:ind w:right="227" w:hanging="142"/>
        <w:rPr>
          <w:rFonts w:eastAsiaTheme="majorEastAsia" w:hint="cs"/>
          <w:b/>
          <w:bCs/>
          <w:color w:val="365F91" w:themeColor="accent1" w:themeShade="BF"/>
          <w:sz w:val="32"/>
          <w:szCs w:val="28"/>
        </w:rPr>
      </w:pPr>
      <w:r w:rsidRPr="006A252B">
        <w:rPr>
          <w:rFonts w:ascii="Times New Roman" w:eastAsiaTheme="majorEastAsia" w:hAnsi="Times New Roman" w:cs="Times New Roman" w:hint="cs"/>
          <w:b/>
          <w:bCs/>
          <w:color w:val="365F91" w:themeColor="accent1" w:themeShade="BF"/>
          <w:sz w:val="32"/>
          <w:szCs w:val="28"/>
          <w:rtl/>
          <w:lang w:bidi="he-IL"/>
        </w:rPr>
        <w:t>בהצלחה</w:t>
      </w:r>
      <w:r w:rsidRPr="006A252B">
        <w:rPr>
          <w:rFonts w:eastAsiaTheme="majorEastAsia" w:hint="cs"/>
          <w:b/>
          <w:bCs/>
          <w:color w:val="365F91" w:themeColor="accent1" w:themeShade="BF"/>
          <w:sz w:val="32"/>
          <w:szCs w:val="28"/>
          <w:rtl/>
          <w:lang w:bidi="he-IL"/>
        </w:rPr>
        <w:t xml:space="preserve"> !</w:t>
      </w:r>
    </w:p>
    <w:sectPr w:rsidR="006A252B" w:rsidRPr="006A252B" w:rsidSect="00034616">
      <w:headerReference w:type="default" r:id="rId8"/>
      <w:footerReference w:type="default" r:id="rId9"/>
      <w:pgSz w:w="12240" w:h="15840"/>
      <w:pgMar w:top="1020" w:right="964" w:bottom="1020"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5B8D2" w14:textId="77777777" w:rsidR="00DD5127" w:rsidRDefault="00DD5127">
      <w:pPr>
        <w:spacing w:after="0" w:line="240" w:lineRule="auto"/>
      </w:pPr>
      <w:r>
        <w:separator/>
      </w:r>
    </w:p>
  </w:endnote>
  <w:endnote w:type="continuationSeparator" w:id="0">
    <w:p w14:paraId="2FE73571" w14:textId="77777777" w:rsidR="00DD5127" w:rsidRDefault="00DD51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Noto Sans Hebrew">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AF2FD" w14:textId="77777777" w:rsidR="002B6A06" w:rsidRDefault="00DD5127">
    <w:pPr>
      <w:pStyle w:val="Footer"/>
      <w:jc w:val="center"/>
    </w:pPr>
    <w:proofErr w:type="spellStart"/>
    <w:r>
      <w:rPr>
        <w:sz w:val="16"/>
        <w:rtl/>
      </w:rPr>
      <w:t>סימולציה</w:t>
    </w:r>
    <w:proofErr w:type="spellEnd"/>
    <w:r>
      <w:rPr>
        <w:sz w:val="16"/>
        <w:rtl/>
      </w:rPr>
      <w:t xml:space="preserve"> </w:t>
    </w:r>
    <w:proofErr w:type="spellStart"/>
    <w:r>
      <w:rPr>
        <w:sz w:val="16"/>
        <w:rtl/>
      </w:rPr>
      <w:t>לימודית</w:t>
    </w:r>
    <w:proofErr w:type="spellEnd"/>
    <w:r>
      <w:rPr>
        <w:sz w:val="16"/>
        <w:rtl/>
      </w:rPr>
      <w:t xml:space="preserve"> </w:t>
    </w:r>
    <w:proofErr w:type="spellStart"/>
    <w:r>
      <w:rPr>
        <w:sz w:val="16"/>
        <w:rtl/>
      </w:rPr>
      <w:t>בלבד</w:t>
    </w:r>
    <w:proofErr w:type="spellEnd"/>
    <w:r>
      <w:rPr>
        <w:sz w:val="16"/>
        <w:rtl/>
      </w:rPr>
      <w:t xml:space="preserve"> - </w:t>
    </w:r>
    <w:proofErr w:type="spellStart"/>
    <w:r>
      <w:rPr>
        <w:sz w:val="16"/>
        <w:rtl/>
      </w:rPr>
      <w:t>אין</w:t>
    </w:r>
    <w:proofErr w:type="spellEnd"/>
    <w:r>
      <w:rPr>
        <w:sz w:val="16"/>
        <w:rtl/>
      </w:rPr>
      <w:t xml:space="preserve"> </w:t>
    </w:r>
    <w:proofErr w:type="spellStart"/>
    <w:r>
      <w:rPr>
        <w:sz w:val="16"/>
        <w:rtl/>
      </w:rPr>
      <w:t>להשתמש</w:t>
    </w:r>
    <w:proofErr w:type="spellEnd"/>
    <w:r>
      <w:rPr>
        <w:sz w:val="16"/>
        <w:rtl/>
      </w:rPr>
      <w:t xml:space="preserve"> </w:t>
    </w:r>
    <w:proofErr w:type="spellStart"/>
    <w:r>
      <w:rPr>
        <w:sz w:val="16"/>
        <w:rtl/>
      </w:rPr>
      <w:t>במידע</w:t>
    </w:r>
    <w:proofErr w:type="spellEnd"/>
    <w:r>
      <w:rPr>
        <w:sz w:val="16"/>
        <w:rtl/>
      </w:rPr>
      <w:t xml:space="preserve"> </w:t>
    </w:r>
    <w:proofErr w:type="spellStart"/>
    <w:r>
      <w:rPr>
        <w:sz w:val="16"/>
        <w:rtl/>
      </w:rPr>
      <w:t>פיננסי</w:t>
    </w:r>
    <w:proofErr w:type="spellEnd"/>
    <w:r>
      <w:rPr>
        <w:sz w:val="16"/>
        <w:rtl/>
      </w:rPr>
      <w:t xml:space="preserve"> </w:t>
    </w:r>
    <w:proofErr w:type="spellStart"/>
    <w:r>
      <w:rPr>
        <w:sz w:val="16"/>
        <w:rtl/>
      </w:rPr>
      <w:t>אמיתי</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0154B" w14:textId="77777777" w:rsidR="00DD5127" w:rsidRDefault="00DD5127">
      <w:pPr>
        <w:spacing w:after="0" w:line="240" w:lineRule="auto"/>
      </w:pPr>
      <w:r>
        <w:separator/>
      </w:r>
    </w:p>
  </w:footnote>
  <w:footnote w:type="continuationSeparator" w:id="0">
    <w:p w14:paraId="116B242B" w14:textId="77777777" w:rsidR="00DD5127" w:rsidRDefault="00DD51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8EA47" w14:textId="77777777" w:rsidR="002B6A06" w:rsidRDefault="00DD5127">
    <w:pPr>
      <w:pStyle w:val="Header"/>
      <w:bidi/>
      <w:jc w:val="right"/>
    </w:pPr>
    <w:proofErr w:type="spellStart"/>
    <w:r>
      <w:rPr>
        <w:sz w:val="18"/>
        <w:rtl/>
      </w:rPr>
      <w:t>פרויקט</w:t>
    </w:r>
    <w:proofErr w:type="spellEnd"/>
    <w:r>
      <w:rPr>
        <w:sz w:val="18"/>
        <w:rtl/>
      </w:rPr>
      <w:t xml:space="preserve"> </w:t>
    </w:r>
    <w:proofErr w:type="spellStart"/>
    <w:r>
      <w:rPr>
        <w:sz w:val="18"/>
        <w:rtl/>
      </w:rPr>
      <w:t>מסכם</w:t>
    </w:r>
    <w:proofErr w:type="spellEnd"/>
    <w:r>
      <w:rPr>
        <w:sz w:val="18"/>
        <w:rtl/>
      </w:rPr>
      <w:t xml:space="preserve"> - </w:t>
    </w:r>
    <w:proofErr w:type="spellStart"/>
    <w:r>
      <w:rPr>
        <w:sz w:val="18"/>
        <w:rtl/>
      </w:rPr>
      <w:t>מערכות</w:t>
    </w:r>
    <w:proofErr w:type="spellEnd"/>
    <w:r>
      <w:rPr>
        <w:sz w:val="18"/>
        <w:rtl/>
      </w:rPr>
      <w:t xml:space="preserve"> </w:t>
    </w:r>
    <w:proofErr w:type="spellStart"/>
    <w:r>
      <w:rPr>
        <w:sz w:val="18"/>
        <w:rtl/>
      </w:rPr>
      <w:t>בינה</w:t>
    </w:r>
    <w:proofErr w:type="spellEnd"/>
    <w:r>
      <w:rPr>
        <w:sz w:val="18"/>
        <w:rtl/>
      </w:rPr>
      <w:t xml:space="preserve"> </w:t>
    </w:r>
    <w:proofErr w:type="spellStart"/>
    <w:r>
      <w:rPr>
        <w:sz w:val="18"/>
        <w:rtl/>
      </w:rPr>
      <w:t>מלאכותית</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2927986">
    <w:abstractNumId w:val="8"/>
  </w:num>
  <w:num w:numId="2" w16cid:durableId="250823612">
    <w:abstractNumId w:val="6"/>
  </w:num>
  <w:num w:numId="3" w16cid:durableId="1503625003">
    <w:abstractNumId w:val="5"/>
  </w:num>
  <w:num w:numId="4" w16cid:durableId="2103793025">
    <w:abstractNumId w:val="4"/>
  </w:num>
  <w:num w:numId="5" w16cid:durableId="1917812439">
    <w:abstractNumId w:val="7"/>
  </w:num>
  <w:num w:numId="6" w16cid:durableId="1821921461">
    <w:abstractNumId w:val="3"/>
  </w:num>
  <w:num w:numId="7" w16cid:durableId="863597920">
    <w:abstractNumId w:val="2"/>
  </w:num>
  <w:num w:numId="8" w16cid:durableId="2039311237">
    <w:abstractNumId w:val="1"/>
  </w:num>
  <w:num w:numId="9" w16cid:durableId="1305619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20E5"/>
    <w:rsid w:val="0029639D"/>
    <w:rsid w:val="002B6A06"/>
    <w:rsid w:val="00326F90"/>
    <w:rsid w:val="006A252B"/>
    <w:rsid w:val="00AA1D8D"/>
    <w:rsid w:val="00B47730"/>
    <w:rsid w:val="00CB0664"/>
    <w:rsid w:val="00DD5127"/>
    <w:rsid w:val="00E07B88"/>
    <w:rsid w:val="00FC693F"/>
  </w:rsids>
  <m:mathPr>
    <m:mathFont m:val="Cambria Math"/>
    <m:brkBin m:val="before"/>
    <m:brkBinSub m:val="--"/>
    <m:smallFrac m:val="0"/>
    <m:dispDef/>
    <m:lMargin m:val="0"/>
    <m:rMargin m:val="0"/>
    <m:defJc m:val="centerGroup"/>
    <m:wrapIndent m:val="1440"/>
    <m:intLim m:val="subSup"/>
    <m:naryLim m:val="undOvr"/>
  </m:mathPr>
  <w:themeFontLang w:val="he-IL"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CC158D"/>
  <w14:defaultImageDpi w14:val="300"/>
  <w15:docId w15:val="{5572CC38-293E-497A-B802-C53CD7A80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Noto Sans Hebrew" w:eastAsia="Noto Sans Hebrew" w:hAnsi="Noto Sans Hebrew" w:cs="Noto Sans Hebrew"/>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4</Pages>
  <Words>808</Words>
  <Characters>4242</Characters>
  <Application>Microsoft Office Word</Application>
  <DocSecurity>0</DocSecurity>
  <Lines>128</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 avrahami</cp:lastModifiedBy>
  <cp:revision>2</cp:revision>
  <dcterms:created xsi:type="dcterms:W3CDTF">2026-05-30T13:13:00Z</dcterms:created>
  <dcterms:modified xsi:type="dcterms:W3CDTF">2026-05-30T13:13:00Z</dcterms:modified>
  <cp:category/>
</cp:coreProperties>
</file>